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E97" w:rsidRPr="00D034C6" w:rsidRDefault="00B04E97" w:rsidP="00B04E97">
      <w:pPr>
        <w:shd w:val="clear" w:color="auto" w:fill="FFFFFF"/>
        <w:spacing w:after="240"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D034C6">
        <w:rPr>
          <w:rFonts w:cs="Times New Roman"/>
          <w:sz w:val="24"/>
          <w:szCs w:val="24"/>
          <w:lang w:val="ru-RU" w:eastAsia="ru-RU"/>
        </w:rPr>
        <w:t>МИНИСТЕРСТВО НАУКИ И ВЫСШЕГО ОБРАЗОВАНИЯ</w:t>
      </w:r>
      <w:r w:rsidRPr="00D034C6">
        <w:rPr>
          <w:rFonts w:cs="Times New Roman"/>
          <w:sz w:val="24"/>
          <w:szCs w:val="24"/>
          <w:lang w:val="ru-RU" w:eastAsia="ru-RU"/>
        </w:rPr>
        <w:br/>
        <w:t xml:space="preserve">РОССИЙСКОЙ ФЕДЕРАЦИИ </w:t>
      </w:r>
    </w:p>
    <w:p w:rsidR="00B04E97" w:rsidRPr="00D034C6" w:rsidRDefault="00B04E97" w:rsidP="00B04E97">
      <w:pPr>
        <w:shd w:val="clear" w:color="auto" w:fill="FFFFFF"/>
        <w:spacing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D034C6">
        <w:rPr>
          <w:rFonts w:cs="Times New Roman"/>
          <w:sz w:val="24"/>
          <w:szCs w:val="24"/>
          <w:lang w:val="ru-RU" w:eastAsia="ru-RU"/>
        </w:rPr>
        <w:t xml:space="preserve">федеральное государственное автономное </w:t>
      </w:r>
      <w:r w:rsidRPr="00D034C6">
        <w:rPr>
          <w:rFonts w:cs="Times New Roman"/>
          <w:sz w:val="24"/>
          <w:szCs w:val="24"/>
          <w:lang w:val="ru-RU" w:eastAsia="ru-RU"/>
        </w:rPr>
        <w:br/>
        <w:t>образовательное учреждение высшего образования</w:t>
      </w:r>
      <w:r w:rsidRPr="00D034C6">
        <w:rPr>
          <w:rFonts w:cs="Times New Roman"/>
          <w:sz w:val="24"/>
          <w:szCs w:val="24"/>
          <w:lang w:val="ru-RU" w:eastAsia="ru-RU"/>
        </w:rPr>
        <w:br/>
        <w:t xml:space="preserve">«Самарский национальный исследовательский университет </w:t>
      </w:r>
      <w:r w:rsidRPr="00D034C6">
        <w:rPr>
          <w:rFonts w:cs="Times New Roman"/>
          <w:sz w:val="24"/>
          <w:szCs w:val="24"/>
          <w:lang w:val="ru-RU" w:eastAsia="ru-RU"/>
        </w:rPr>
        <w:br/>
        <w:t>имени академика С.П. Королева»</w:t>
      </w:r>
    </w:p>
    <w:p w:rsidR="00B04E97" w:rsidRPr="00D034C6" w:rsidRDefault="00B04E97" w:rsidP="00B04E97">
      <w:pPr>
        <w:shd w:val="clear" w:color="auto" w:fill="FFFFFF"/>
        <w:spacing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D034C6">
        <w:rPr>
          <w:rFonts w:cs="Times New Roman"/>
          <w:sz w:val="24"/>
          <w:szCs w:val="24"/>
          <w:lang w:val="ru-RU" w:eastAsia="ru-RU"/>
        </w:rPr>
        <w:t>(Самарский университет)</w:t>
      </w:r>
    </w:p>
    <w:p w:rsidR="00B04E97" w:rsidRPr="00D034C6" w:rsidRDefault="00B04E97" w:rsidP="00B04E97">
      <w:pPr>
        <w:shd w:val="clear" w:color="auto" w:fill="FFFFFF"/>
        <w:spacing w:line="240" w:lineRule="auto"/>
        <w:jc w:val="center"/>
        <w:rPr>
          <w:rFonts w:cs="Times New Roman"/>
          <w:sz w:val="24"/>
          <w:szCs w:val="24"/>
          <w:lang w:val="ru-RU" w:eastAsia="ru-RU"/>
        </w:rPr>
      </w:pPr>
    </w:p>
    <w:p w:rsidR="00B04E97" w:rsidRPr="00D034C6" w:rsidRDefault="00B04E97" w:rsidP="00B04E97">
      <w:pPr>
        <w:shd w:val="clear" w:color="auto" w:fill="FFFFFF"/>
        <w:spacing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D034C6">
        <w:rPr>
          <w:rFonts w:cs="Times New Roman"/>
          <w:sz w:val="24"/>
          <w:szCs w:val="24"/>
          <w:lang w:val="ru-RU" w:eastAsia="ru-RU"/>
        </w:rPr>
        <w:t>Институт естественных и математических наук</w:t>
      </w:r>
    </w:p>
    <w:p w:rsidR="00B04E97" w:rsidRPr="00D034C6" w:rsidRDefault="00B04E97" w:rsidP="00B04E97">
      <w:pPr>
        <w:shd w:val="clear" w:color="auto" w:fill="FFFFFF"/>
        <w:spacing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D034C6">
        <w:rPr>
          <w:rFonts w:cs="Times New Roman"/>
          <w:sz w:val="24"/>
          <w:szCs w:val="24"/>
          <w:lang w:val="ru-RU" w:eastAsia="ru-RU"/>
        </w:rPr>
        <w:t>Кафедра математического моделирования в механике</w:t>
      </w:r>
    </w:p>
    <w:p w:rsidR="00B04E97" w:rsidRPr="00D034C6" w:rsidRDefault="00B04E97" w:rsidP="00B04E97">
      <w:pPr>
        <w:shd w:val="clear" w:color="auto" w:fill="FFFFFF"/>
        <w:spacing w:line="240" w:lineRule="auto"/>
        <w:jc w:val="center"/>
        <w:rPr>
          <w:rFonts w:cs="Times New Roman"/>
          <w:bCs/>
          <w:color w:val="000000"/>
          <w:sz w:val="24"/>
          <w:szCs w:val="24"/>
          <w:lang w:val="ru-RU" w:eastAsia="ru-RU"/>
        </w:rPr>
      </w:pPr>
    </w:p>
    <w:p w:rsidR="00B04E97" w:rsidRPr="00D034C6" w:rsidRDefault="00B04E97" w:rsidP="00B04E97">
      <w:pPr>
        <w:shd w:val="clear" w:color="auto" w:fill="FFFFFF"/>
        <w:spacing w:line="240" w:lineRule="auto"/>
        <w:jc w:val="center"/>
        <w:rPr>
          <w:rFonts w:cs="Times New Roman"/>
          <w:bCs/>
          <w:color w:val="000000"/>
          <w:sz w:val="24"/>
          <w:szCs w:val="24"/>
          <w:lang w:val="ru-RU" w:eastAsia="ru-RU"/>
        </w:rPr>
      </w:pPr>
    </w:p>
    <w:p w:rsidR="00B04E97" w:rsidRPr="00D034C6" w:rsidRDefault="00B04E97" w:rsidP="00B04E97">
      <w:pPr>
        <w:shd w:val="clear" w:color="auto" w:fill="FFFFFF"/>
        <w:spacing w:line="240" w:lineRule="auto"/>
        <w:jc w:val="center"/>
        <w:rPr>
          <w:rFonts w:cs="Times New Roman"/>
          <w:bCs/>
          <w:color w:val="000000"/>
          <w:sz w:val="24"/>
          <w:szCs w:val="24"/>
          <w:lang w:val="ru-RU" w:eastAsia="ru-RU"/>
        </w:rPr>
      </w:pPr>
    </w:p>
    <w:p w:rsidR="00B04E97" w:rsidRDefault="00B04E97" w:rsidP="00B04E97">
      <w:pPr>
        <w:shd w:val="clear" w:color="auto" w:fill="FFFFFF"/>
        <w:spacing w:line="240" w:lineRule="auto"/>
        <w:jc w:val="center"/>
        <w:rPr>
          <w:rFonts w:cs="Times New Roman"/>
          <w:bCs/>
          <w:color w:val="000000"/>
          <w:sz w:val="24"/>
          <w:szCs w:val="24"/>
          <w:lang w:val="ru-RU" w:eastAsia="ru-RU"/>
        </w:rPr>
      </w:pPr>
    </w:p>
    <w:p w:rsidR="00D034C6" w:rsidRDefault="00D034C6" w:rsidP="00B04E97">
      <w:pPr>
        <w:shd w:val="clear" w:color="auto" w:fill="FFFFFF"/>
        <w:spacing w:line="240" w:lineRule="auto"/>
        <w:jc w:val="center"/>
        <w:rPr>
          <w:rFonts w:cs="Times New Roman"/>
          <w:bCs/>
          <w:color w:val="000000"/>
          <w:sz w:val="24"/>
          <w:szCs w:val="24"/>
          <w:lang w:val="ru-RU" w:eastAsia="ru-RU"/>
        </w:rPr>
      </w:pPr>
    </w:p>
    <w:p w:rsidR="00B04E97" w:rsidRPr="00D034C6" w:rsidRDefault="00B04E97" w:rsidP="00D034C6">
      <w:pPr>
        <w:shd w:val="clear" w:color="auto" w:fill="FFFFFF"/>
        <w:spacing w:line="240" w:lineRule="auto"/>
        <w:ind w:firstLine="0"/>
        <w:rPr>
          <w:rFonts w:cs="Times New Roman"/>
          <w:bCs/>
          <w:color w:val="000000"/>
          <w:sz w:val="24"/>
          <w:szCs w:val="24"/>
          <w:lang w:val="ru-RU" w:eastAsia="ru-RU"/>
        </w:rPr>
      </w:pPr>
    </w:p>
    <w:p w:rsidR="00B04E97" w:rsidRPr="00D034C6" w:rsidRDefault="00B04E97" w:rsidP="00B04E97">
      <w:pPr>
        <w:shd w:val="clear" w:color="auto" w:fill="FFFFFF"/>
        <w:spacing w:line="240" w:lineRule="auto"/>
        <w:jc w:val="center"/>
        <w:rPr>
          <w:rFonts w:cs="Times New Roman"/>
          <w:bCs/>
          <w:color w:val="000000"/>
          <w:sz w:val="24"/>
          <w:szCs w:val="24"/>
          <w:lang w:val="ru-RU" w:eastAsia="ru-RU"/>
        </w:rPr>
      </w:pPr>
    </w:p>
    <w:p w:rsidR="00B04E97" w:rsidRPr="00D034C6" w:rsidRDefault="00B04E97" w:rsidP="00D034C6">
      <w:pPr>
        <w:shd w:val="clear" w:color="auto" w:fill="FFFFFF"/>
        <w:spacing w:line="240" w:lineRule="auto"/>
        <w:ind w:firstLine="0"/>
        <w:rPr>
          <w:rFonts w:cs="Times New Roman"/>
          <w:sz w:val="24"/>
          <w:szCs w:val="24"/>
          <w:lang w:val="ru-RU" w:eastAsia="ru-RU"/>
        </w:rPr>
      </w:pPr>
    </w:p>
    <w:p w:rsidR="00B04E97" w:rsidRPr="006C2363" w:rsidRDefault="00B04E97" w:rsidP="00B04E97">
      <w:pPr>
        <w:tabs>
          <w:tab w:val="left" w:pos="0"/>
        </w:tabs>
        <w:ind w:right="21"/>
        <w:jc w:val="center"/>
        <w:rPr>
          <w:rFonts w:cs="Times New Roman"/>
          <w:sz w:val="24"/>
          <w:szCs w:val="24"/>
          <w:lang w:val="ru-RU" w:eastAsia="ru-RU"/>
        </w:rPr>
      </w:pPr>
      <w:r w:rsidRPr="00D034C6">
        <w:rPr>
          <w:rFonts w:cs="Times New Roman"/>
          <w:sz w:val="24"/>
          <w:szCs w:val="24"/>
          <w:lang w:val="ru-RU" w:eastAsia="ru-RU"/>
        </w:rPr>
        <w:t>Отчет по лабораторной работе №</w:t>
      </w:r>
      <w:r w:rsidRPr="006C2363">
        <w:rPr>
          <w:rFonts w:cs="Times New Roman"/>
          <w:sz w:val="24"/>
          <w:szCs w:val="24"/>
          <w:lang w:val="ru-RU" w:eastAsia="ru-RU"/>
        </w:rPr>
        <w:t>2</w:t>
      </w:r>
    </w:p>
    <w:p w:rsidR="00B04E97" w:rsidRPr="00D034C6" w:rsidRDefault="00B04E97" w:rsidP="00B04E97">
      <w:pPr>
        <w:tabs>
          <w:tab w:val="left" w:pos="0"/>
        </w:tabs>
        <w:ind w:right="21"/>
        <w:jc w:val="center"/>
        <w:rPr>
          <w:rFonts w:cs="Times New Roman"/>
          <w:sz w:val="24"/>
          <w:szCs w:val="24"/>
          <w:lang w:val="ru-RU" w:eastAsia="ru-RU"/>
        </w:rPr>
      </w:pPr>
      <w:r w:rsidRPr="00D034C6">
        <w:rPr>
          <w:rFonts w:cs="Times New Roman"/>
          <w:sz w:val="24"/>
          <w:szCs w:val="24"/>
          <w:lang w:val="ru-RU" w:eastAsia="ru-RU"/>
        </w:rPr>
        <w:t>Дисциплина: «Высокопроизводительные вычисления в механике»</w:t>
      </w:r>
    </w:p>
    <w:p w:rsidR="00B04E97" w:rsidRPr="00D034C6" w:rsidRDefault="00B04E97" w:rsidP="00B04E97">
      <w:pPr>
        <w:tabs>
          <w:tab w:val="left" w:pos="0"/>
        </w:tabs>
        <w:ind w:right="21"/>
        <w:jc w:val="both"/>
        <w:rPr>
          <w:rFonts w:cs="Times New Roman"/>
          <w:sz w:val="24"/>
          <w:szCs w:val="24"/>
          <w:lang w:val="ru-RU" w:eastAsia="ru-RU"/>
        </w:rPr>
      </w:pPr>
    </w:p>
    <w:p w:rsidR="00B04E97" w:rsidRPr="00D034C6" w:rsidRDefault="00B04E97" w:rsidP="00D034C6">
      <w:pPr>
        <w:ind w:firstLine="0"/>
        <w:jc w:val="center"/>
        <w:rPr>
          <w:rFonts w:cs="Times New Roman"/>
          <w:sz w:val="24"/>
          <w:szCs w:val="24"/>
          <w:lang w:val="ru-RU" w:eastAsia="ru-RU"/>
        </w:rPr>
      </w:pPr>
      <w:r w:rsidRPr="00D034C6">
        <w:rPr>
          <w:rFonts w:cs="Times New Roman"/>
          <w:sz w:val="24"/>
          <w:szCs w:val="24"/>
          <w:lang w:val="ru-RU" w:eastAsia="ru-RU"/>
        </w:rPr>
        <w:t>Тема: «</w:t>
      </w:r>
      <w:r w:rsidR="00D034C6" w:rsidRPr="00D034C6">
        <w:rPr>
          <w:rFonts w:cs="Times New Roman"/>
          <w:sz w:val="24"/>
          <w:szCs w:val="24"/>
          <w:lang w:val="ru-RU"/>
        </w:rPr>
        <w:t xml:space="preserve">Исследование модификации программы из практического задания №1 для параллельной работы по технологии </w:t>
      </w:r>
      <w:proofErr w:type="spellStart"/>
      <w:r w:rsidR="00D034C6" w:rsidRPr="00D034C6">
        <w:rPr>
          <w:rFonts w:cs="Times New Roman"/>
          <w:sz w:val="24"/>
          <w:szCs w:val="24"/>
        </w:rPr>
        <w:t>OpenMP</w:t>
      </w:r>
      <w:proofErr w:type="spellEnd"/>
      <w:r w:rsidRPr="00D034C6">
        <w:rPr>
          <w:rFonts w:cs="Times New Roman"/>
          <w:sz w:val="24"/>
          <w:szCs w:val="24"/>
          <w:lang w:val="ru-RU" w:eastAsia="ru-RU"/>
        </w:rPr>
        <w:t>»</w:t>
      </w:r>
    </w:p>
    <w:p w:rsidR="00B04E97" w:rsidRPr="00D034C6" w:rsidRDefault="00B04E97" w:rsidP="00B04E97">
      <w:pPr>
        <w:tabs>
          <w:tab w:val="left" w:pos="0"/>
        </w:tabs>
        <w:ind w:right="21"/>
        <w:jc w:val="center"/>
        <w:rPr>
          <w:rFonts w:cs="Times New Roman"/>
          <w:sz w:val="24"/>
          <w:szCs w:val="24"/>
          <w:lang w:val="ru-RU" w:eastAsia="ru-RU"/>
        </w:rPr>
      </w:pPr>
    </w:p>
    <w:p w:rsidR="00B04E97" w:rsidRPr="00D034C6" w:rsidRDefault="00B04E97" w:rsidP="00B04E97">
      <w:pPr>
        <w:tabs>
          <w:tab w:val="left" w:pos="0"/>
        </w:tabs>
        <w:ind w:right="21"/>
        <w:jc w:val="center"/>
        <w:rPr>
          <w:rFonts w:cs="Times New Roman"/>
          <w:sz w:val="24"/>
          <w:szCs w:val="24"/>
          <w:lang w:val="ru-RU" w:eastAsia="ru-RU"/>
        </w:rPr>
      </w:pPr>
    </w:p>
    <w:p w:rsidR="00B04E97" w:rsidRPr="00D034C6" w:rsidRDefault="00B04E97" w:rsidP="00B04E97">
      <w:pPr>
        <w:tabs>
          <w:tab w:val="left" w:pos="0"/>
        </w:tabs>
        <w:ind w:right="21"/>
        <w:jc w:val="right"/>
        <w:rPr>
          <w:rFonts w:cs="Times New Roman"/>
          <w:sz w:val="24"/>
          <w:szCs w:val="24"/>
          <w:lang w:val="ru-RU" w:eastAsia="ru-RU"/>
        </w:rPr>
      </w:pPr>
    </w:p>
    <w:p w:rsidR="00B04E97" w:rsidRPr="00D034C6" w:rsidRDefault="00B04E97" w:rsidP="00B04E97">
      <w:pPr>
        <w:tabs>
          <w:tab w:val="left" w:pos="0"/>
          <w:tab w:val="left" w:pos="5670"/>
        </w:tabs>
        <w:ind w:right="21"/>
        <w:jc w:val="right"/>
        <w:rPr>
          <w:rFonts w:cs="Times New Roman"/>
          <w:sz w:val="24"/>
          <w:szCs w:val="24"/>
          <w:lang w:val="ru-RU" w:eastAsia="ru-RU"/>
        </w:rPr>
      </w:pPr>
      <w:r w:rsidRPr="00D034C6">
        <w:rPr>
          <w:rFonts w:cs="Times New Roman"/>
          <w:sz w:val="24"/>
          <w:szCs w:val="24"/>
          <w:lang w:val="ru-RU" w:eastAsia="ru-RU"/>
        </w:rPr>
        <w:t>Выполнил: Торгашов Семён Евгеньевич</w:t>
      </w:r>
    </w:p>
    <w:p w:rsidR="00B04E97" w:rsidRPr="00D034C6" w:rsidRDefault="00B04E97" w:rsidP="00B04E97">
      <w:pPr>
        <w:tabs>
          <w:tab w:val="left" w:pos="0"/>
          <w:tab w:val="left" w:pos="5670"/>
        </w:tabs>
        <w:ind w:right="21"/>
        <w:jc w:val="right"/>
        <w:rPr>
          <w:rFonts w:cs="Times New Roman"/>
          <w:sz w:val="24"/>
          <w:szCs w:val="24"/>
          <w:lang w:val="ru-RU" w:eastAsia="ru-RU"/>
        </w:rPr>
      </w:pPr>
      <w:r w:rsidRPr="00D034C6">
        <w:rPr>
          <w:rFonts w:cs="Times New Roman"/>
          <w:sz w:val="24"/>
          <w:szCs w:val="24"/>
          <w:lang w:val="ru-RU" w:eastAsia="ru-RU"/>
        </w:rPr>
        <w:t>Проверил: Неженский М.С.</w:t>
      </w:r>
    </w:p>
    <w:p w:rsidR="00B04E97" w:rsidRPr="00D034C6" w:rsidRDefault="00B04E97" w:rsidP="00B04E97">
      <w:pPr>
        <w:tabs>
          <w:tab w:val="left" w:pos="0"/>
        </w:tabs>
        <w:ind w:right="21"/>
        <w:jc w:val="both"/>
        <w:rPr>
          <w:rFonts w:cs="Times New Roman"/>
          <w:sz w:val="24"/>
          <w:szCs w:val="24"/>
          <w:lang w:val="ru-RU" w:eastAsia="ru-RU"/>
        </w:rPr>
      </w:pPr>
    </w:p>
    <w:p w:rsidR="00B04E97" w:rsidRPr="00D034C6" w:rsidRDefault="00B04E97" w:rsidP="00B04E97">
      <w:pPr>
        <w:tabs>
          <w:tab w:val="left" w:pos="0"/>
        </w:tabs>
        <w:ind w:right="21"/>
        <w:jc w:val="center"/>
        <w:rPr>
          <w:rFonts w:cs="Times New Roman"/>
          <w:sz w:val="24"/>
          <w:szCs w:val="24"/>
          <w:lang w:val="ru-RU" w:eastAsia="ru-RU"/>
        </w:rPr>
      </w:pPr>
    </w:p>
    <w:p w:rsidR="00B04E97" w:rsidRPr="00D034C6" w:rsidRDefault="00B04E97" w:rsidP="00B04E97">
      <w:pPr>
        <w:tabs>
          <w:tab w:val="left" w:pos="0"/>
        </w:tabs>
        <w:ind w:right="21"/>
        <w:jc w:val="center"/>
        <w:rPr>
          <w:rFonts w:cs="Times New Roman"/>
          <w:sz w:val="24"/>
          <w:szCs w:val="24"/>
          <w:lang w:val="ru-RU" w:eastAsia="ru-RU"/>
        </w:rPr>
      </w:pPr>
    </w:p>
    <w:p w:rsidR="00B04E97" w:rsidRDefault="00D034C6" w:rsidP="00B04E97">
      <w:pPr>
        <w:rPr>
          <w:rFonts w:cs="Times New Roman"/>
          <w:sz w:val="24"/>
          <w:szCs w:val="24"/>
          <w:lang w:val="ru-RU" w:eastAsia="ru-RU"/>
        </w:rPr>
      </w:pPr>
      <w:r w:rsidRPr="00D034C6">
        <w:rPr>
          <w:rFonts w:cs="Times New Roman"/>
          <w:sz w:val="24"/>
          <w:szCs w:val="24"/>
          <w:lang w:val="ru-RU" w:eastAsia="ru-RU"/>
        </w:rPr>
        <w:tab/>
      </w:r>
    </w:p>
    <w:p w:rsidR="00D034C6" w:rsidRDefault="00D034C6" w:rsidP="00B04E97">
      <w:pPr>
        <w:rPr>
          <w:rFonts w:cs="Times New Roman"/>
          <w:sz w:val="24"/>
          <w:szCs w:val="24"/>
          <w:lang w:val="ru-RU" w:eastAsia="ru-RU"/>
        </w:rPr>
      </w:pPr>
    </w:p>
    <w:p w:rsidR="00D034C6" w:rsidRDefault="00D034C6" w:rsidP="00B04E97">
      <w:pPr>
        <w:rPr>
          <w:rFonts w:cs="Times New Roman"/>
          <w:sz w:val="24"/>
          <w:szCs w:val="24"/>
          <w:lang w:val="ru-RU" w:eastAsia="ru-RU"/>
        </w:rPr>
      </w:pPr>
    </w:p>
    <w:p w:rsidR="00D034C6" w:rsidRDefault="00D034C6" w:rsidP="00B04E97">
      <w:pPr>
        <w:rPr>
          <w:rFonts w:cs="Times New Roman"/>
          <w:sz w:val="24"/>
          <w:szCs w:val="24"/>
          <w:lang w:val="ru-RU" w:eastAsia="ru-RU"/>
        </w:rPr>
      </w:pPr>
    </w:p>
    <w:p w:rsidR="00D034C6" w:rsidRPr="00D034C6" w:rsidRDefault="00D034C6" w:rsidP="00B04E97">
      <w:pPr>
        <w:rPr>
          <w:rFonts w:cs="Times New Roman"/>
          <w:sz w:val="24"/>
          <w:szCs w:val="24"/>
          <w:lang w:val="ru-RU" w:eastAsia="ru-RU"/>
        </w:rPr>
      </w:pPr>
    </w:p>
    <w:p w:rsidR="00B04E97" w:rsidRPr="00D034C6" w:rsidRDefault="00B04E97" w:rsidP="00D034C6">
      <w:pPr>
        <w:ind w:firstLine="0"/>
        <w:rPr>
          <w:rFonts w:cs="Times New Roman"/>
          <w:sz w:val="24"/>
          <w:szCs w:val="24"/>
          <w:lang w:val="ru-RU" w:eastAsia="ru-RU"/>
        </w:rPr>
      </w:pPr>
    </w:p>
    <w:p w:rsidR="00BA1CB0" w:rsidRPr="00D034C6" w:rsidRDefault="00B04E97" w:rsidP="00D034C6">
      <w:pPr>
        <w:ind w:left="3600" w:firstLine="720"/>
        <w:rPr>
          <w:rFonts w:cs="Times New Roman"/>
          <w:sz w:val="24"/>
          <w:szCs w:val="24"/>
          <w:lang w:val="ru-RU" w:eastAsia="ru-RU"/>
        </w:rPr>
      </w:pPr>
      <w:r w:rsidRPr="00D034C6">
        <w:rPr>
          <w:rFonts w:cs="Times New Roman"/>
          <w:sz w:val="24"/>
          <w:szCs w:val="24"/>
          <w:lang w:val="ru-RU" w:eastAsia="ru-RU"/>
        </w:rPr>
        <w:t>Самара 2026</w:t>
      </w:r>
    </w:p>
    <w:p w:rsidR="00BA1CB0" w:rsidRPr="00D034C6" w:rsidRDefault="00D034C6">
      <w:pPr>
        <w:pStyle w:val="1"/>
        <w:rPr>
          <w:rFonts w:ascii="Times New Roman" w:eastAsia="Times New Roman" w:hAnsi="Times New Roman" w:cstheme="minorBidi"/>
          <w:bCs w:val="0"/>
          <w:color w:val="auto"/>
          <w:sz w:val="24"/>
          <w:szCs w:val="24"/>
          <w:lang w:val="ru-RU"/>
        </w:rPr>
      </w:pPr>
      <w:r w:rsidRPr="00D034C6">
        <w:rPr>
          <w:rFonts w:ascii="Times New Roman" w:eastAsia="Times New Roman" w:hAnsi="Times New Roman" w:cstheme="minorBidi"/>
          <w:bCs w:val="0"/>
          <w:color w:val="auto"/>
          <w:sz w:val="24"/>
          <w:szCs w:val="24"/>
          <w:lang w:val="ru-RU"/>
        </w:rPr>
        <w:lastRenderedPageBreak/>
        <w:t>1. Цель работы</w:t>
      </w:r>
    </w:p>
    <w:p w:rsidR="00BA1CB0" w:rsidRPr="006C2363" w:rsidRDefault="00D034C6" w:rsidP="00536BB5">
      <w:pPr>
        <w:ind w:firstLine="0"/>
        <w:rPr>
          <w:rFonts w:cs="Times New Roman"/>
          <w:sz w:val="24"/>
          <w:szCs w:val="24"/>
          <w:lang w:val="ru-RU"/>
        </w:rPr>
      </w:pPr>
      <w:r w:rsidRPr="006C2363">
        <w:rPr>
          <w:rFonts w:cs="Times New Roman"/>
          <w:sz w:val="24"/>
          <w:szCs w:val="24"/>
          <w:lang w:val="ru-RU"/>
        </w:rPr>
        <w:t xml:space="preserve">Изучить запуск, отладку и исследовать последовательные и параллельные реализации алгоритма умножения квадратных матриц. Экспериментально оценить влияние размера задачи, числа потоков </w:t>
      </w:r>
      <w:proofErr w:type="spellStart"/>
      <w:r w:rsidRPr="00D034C6">
        <w:rPr>
          <w:rFonts w:cs="Times New Roman"/>
          <w:sz w:val="24"/>
          <w:szCs w:val="24"/>
        </w:rPr>
        <w:t>OpenMP</w:t>
      </w:r>
      <w:proofErr w:type="spellEnd"/>
      <w:r w:rsidRPr="006C2363">
        <w:rPr>
          <w:rFonts w:cs="Times New Roman"/>
          <w:sz w:val="24"/>
          <w:szCs w:val="24"/>
          <w:lang w:val="ru-RU"/>
        </w:rPr>
        <w:t xml:space="preserve"> и числа процессов </w:t>
      </w:r>
      <w:r w:rsidRPr="00D034C6">
        <w:rPr>
          <w:rFonts w:cs="Times New Roman"/>
          <w:sz w:val="24"/>
          <w:szCs w:val="24"/>
        </w:rPr>
        <w:t>MPI</w:t>
      </w:r>
      <w:r w:rsidRPr="006C2363">
        <w:rPr>
          <w:rFonts w:cs="Times New Roman"/>
          <w:sz w:val="24"/>
          <w:szCs w:val="24"/>
          <w:lang w:val="ru-RU"/>
        </w:rPr>
        <w:t xml:space="preserve"> на время вычисления.</w:t>
      </w:r>
    </w:p>
    <w:p w:rsidR="00BA1CB0" w:rsidRPr="00D034C6" w:rsidRDefault="00D034C6">
      <w:pPr>
        <w:pStyle w:val="1"/>
        <w:rPr>
          <w:rFonts w:ascii="Times New Roman" w:eastAsia="Times New Roman" w:hAnsi="Times New Roman" w:cstheme="minorBidi"/>
          <w:bCs w:val="0"/>
          <w:color w:val="auto"/>
          <w:sz w:val="24"/>
          <w:szCs w:val="24"/>
          <w:lang w:val="ru-RU"/>
        </w:rPr>
      </w:pPr>
      <w:r w:rsidRPr="00D034C6">
        <w:rPr>
          <w:rFonts w:ascii="Times New Roman" w:eastAsia="Times New Roman" w:hAnsi="Times New Roman" w:cstheme="minorBidi"/>
          <w:bCs w:val="0"/>
          <w:color w:val="auto"/>
          <w:sz w:val="24"/>
          <w:szCs w:val="24"/>
          <w:lang w:val="ru-RU"/>
        </w:rPr>
        <w:t>2. Среда и инструменты</w:t>
      </w:r>
    </w:p>
    <w:p w:rsidR="00D034C6" w:rsidRPr="00D034C6" w:rsidRDefault="00D034C6" w:rsidP="00536BB5">
      <w:pPr>
        <w:ind w:firstLine="0"/>
        <w:rPr>
          <w:rFonts w:cs="Times New Roman"/>
          <w:sz w:val="24"/>
          <w:szCs w:val="24"/>
          <w:lang w:val="ru-RU"/>
        </w:rPr>
      </w:pPr>
      <w:r w:rsidRPr="00D034C6">
        <w:rPr>
          <w:rFonts w:cs="Times New Roman"/>
          <w:sz w:val="24"/>
          <w:szCs w:val="24"/>
          <w:lang w:val="ru-RU"/>
        </w:rPr>
        <w:t xml:space="preserve">ОС: </w:t>
      </w:r>
      <w:r w:rsidRPr="00D034C6">
        <w:rPr>
          <w:rFonts w:cs="Times New Roman"/>
          <w:sz w:val="24"/>
          <w:szCs w:val="24"/>
        </w:rPr>
        <w:t>Windows</w:t>
      </w:r>
      <w:r w:rsidRPr="00D034C6">
        <w:rPr>
          <w:rFonts w:cs="Times New Roman"/>
          <w:sz w:val="24"/>
          <w:szCs w:val="24"/>
          <w:lang w:val="ru-RU"/>
        </w:rPr>
        <w:t xml:space="preserve"> 10. Компилятор: </w:t>
      </w:r>
      <w:r w:rsidRPr="00D034C6">
        <w:rPr>
          <w:rFonts w:cs="Times New Roman"/>
          <w:sz w:val="24"/>
          <w:szCs w:val="24"/>
        </w:rPr>
        <w:t>Microsoft</w:t>
      </w:r>
      <w:r w:rsidRPr="00D034C6">
        <w:rPr>
          <w:rFonts w:cs="Times New Roman"/>
          <w:sz w:val="24"/>
          <w:szCs w:val="24"/>
          <w:lang w:val="ru-RU"/>
        </w:rPr>
        <w:t xml:space="preserve"> (</w:t>
      </w:r>
      <w:r w:rsidRPr="00D034C6">
        <w:rPr>
          <w:rFonts w:cs="Times New Roman"/>
          <w:sz w:val="24"/>
          <w:szCs w:val="24"/>
        </w:rPr>
        <w:t>R</w:t>
      </w:r>
      <w:r w:rsidRPr="00D034C6">
        <w:rPr>
          <w:rFonts w:cs="Times New Roman"/>
          <w:sz w:val="24"/>
          <w:szCs w:val="24"/>
          <w:lang w:val="ru-RU"/>
        </w:rPr>
        <w:t xml:space="preserve">) </w:t>
      </w:r>
      <w:r w:rsidRPr="00D034C6">
        <w:rPr>
          <w:rFonts w:cs="Times New Roman"/>
          <w:sz w:val="24"/>
          <w:szCs w:val="24"/>
        </w:rPr>
        <w:t>C</w:t>
      </w:r>
      <w:r w:rsidRPr="00D034C6">
        <w:rPr>
          <w:rFonts w:cs="Times New Roman"/>
          <w:sz w:val="24"/>
          <w:szCs w:val="24"/>
          <w:lang w:val="ru-RU"/>
        </w:rPr>
        <w:t>/</w:t>
      </w:r>
      <w:r w:rsidRPr="00D034C6">
        <w:rPr>
          <w:rFonts w:cs="Times New Roman"/>
          <w:sz w:val="24"/>
          <w:szCs w:val="24"/>
        </w:rPr>
        <w:t>C</w:t>
      </w:r>
      <w:r w:rsidRPr="00D034C6">
        <w:rPr>
          <w:rFonts w:cs="Times New Roman"/>
          <w:sz w:val="24"/>
          <w:szCs w:val="24"/>
          <w:lang w:val="ru-RU"/>
        </w:rPr>
        <w:t>++ 19.29 (</w:t>
      </w:r>
      <w:r w:rsidRPr="00D034C6">
        <w:rPr>
          <w:rFonts w:cs="Times New Roman"/>
          <w:sz w:val="24"/>
          <w:szCs w:val="24"/>
        </w:rPr>
        <w:t>x</w:t>
      </w:r>
      <w:r w:rsidRPr="00D034C6">
        <w:rPr>
          <w:rFonts w:cs="Times New Roman"/>
          <w:sz w:val="24"/>
          <w:szCs w:val="24"/>
          <w:lang w:val="ru-RU"/>
        </w:rPr>
        <w:t xml:space="preserve">64). Сборка: </w:t>
      </w:r>
      <w:r w:rsidRPr="00D034C6">
        <w:rPr>
          <w:rFonts w:cs="Times New Roman"/>
          <w:sz w:val="24"/>
          <w:szCs w:val="24"/>
        </w:rPr>
        <w:t>cl</w:t>
      </w:r>
      <w:r w:rsidRPr="00D034C6">
        <w:rPr>
          <w:rFonts w:cs="Times New Roman"/>
          <w:sz w:val="24"/>
          <w:szCs w:val="24"/>
          <w:lang w:val="ru-RU"/>
        </w:rPr>
        <w:t xml:space="preserve"> /</w:t>
      </w:r>
      <w:r w:rsidRPr="00D034C6">
        <w:rPr>
          <w:rFonts w:cs="Times New Roman"/>
          <w:sz w:val="24"/>
          <w:szCs w:val="24"/>
        </w:rPr>
        <w:t>O</w:t>
      </w:r>
      <w:r w:rsidRPr="00D034C6">
        <w:rPr>
          <w:rFonts w:cs="Times New Roman"/>
          <w:sz w:val="24"/>
          <w:szCs w:val="24"/>
          <w:lang w:val="ru-RU"/>
        </w:rPr>
        <w:t>2 /</w:t>
      </w:r>
      <w:proofErr w:type="spellStart"/>
      <w:r w:rsidRPr="00D034C6">
        <w:rPr>
          <w:rFonts w:cs="Times New Roman"/>
          <w:sz w:val="24"/>
          <w:szCs w:val="24"/>
        </w:rPr>
        <w:t>EHsc</w:t>
      </w:r>
      <w:proofErr w:type="spellEnd"/>
      <w:r w:rsidRPr="00D034C6">
        <w:rPr>
          <w:rFonts w:cs="Times New Roman"/>
          <w:sz w:val="24"/>
          <w:szCs w:val="24"/>
          <w:lang w:val="ru-RU"/>
        </w:rPr>
        <w:t xml:space="preserve"> /</w:t>
      </w:r>
      <w:proofErr w:type="spellStart"/>
      <w:r w:rsidRPr="00D034C6">
        <w:rPr>
          <w:rFonts w:cs="Times New Roman"/>
          <w:sz w:val="24"/>
          <w:szCs w:val="24"/>
        </w:rPr>
        <w:t>std</w:t>
      </w:r>
      <w:proofErr w:type="spellEnd"/>
      <w:r w:rsidRPr="00D034C6">
        <w:rPr>
          <w:rFonts w:cs="Times New Roman"/>
          <w:sz w:val="24"/>
          <w:szCs w:val="24"/>
          <w:lang w:val="ru-RU"/>
        </w:rPr>
        <w:t>:</w:t>
      </w:r>
      <w:r w:rsidRPr="00D034C6">
        <w:rPr>
          <w:rFonts w:cs="Times New Roman"/>
          <w:sz w:val="24"/>
          <w:szCs w:val="24"/>
        </w:rPr>
        <w:t>c</w:t>
      </w:r>
      <w:r w:rsidRPr="00D034C6">
        <w:rPr>
          <w:rFonts w:cs="Times New Roman"/>
          <w:sz w:val="24"/>
          <w:szCs w:val="24"/>
          <w:lang w:val="ru-RU"/>
        </w:rPr>
        <w:t>++17.</w:t>
      </w:r>
    </w:p>
    <w:p w:rsidR="00BA1CB0" w:rsidRPr="00D034C6" w:rsidRDefault="00D034C6">
      <w:pPr>
        <w:pStyle w:val="1"/>
        <w:rPr>
          <w:rFonts w:ascii="Times New Roman" w:eastAsia="Times New Roman" w:hAnsi="Times New Roman" w:cstheme="minorBidi"/>
          <w:bCs w:val="0"/>
          <w:color w:val="auto"/>
          <w:sz w:val="24"/>
          <w:szCs w:val="24"/>
          <w:lang w:val="ru-RU"/>
        </w:rPr>
      </w:pPr>
      <w:r w:rsidRPr="00D034C6">
        <w:rPr>
          <w:rFonts w:ascii="Times New Roman" w:eastAsia="Times New Roman" w:hAnsi="Times New Roman" w:cstheme="minorBidi"/>
          <w:bCs w:val="0"/>
          <w:color w:val="auto"/>
          <w:sz w:val="24"/>
          <w:szCs w:val="24"/>
          <w:lang w:val="ru-RU"/>
        </w:rPr>
        <w:t>3. Краткое описание алгоритма</w:t>
      </w:r>
    </w:p>
    <w:p w:rsidR="00BA1CB0" w:rsidRPr="00D034C6" w:rsidRDefault="00D034C6" w:rsidP="00536BB5">
      <w:pPr>
        <w:ind w:firstLine="0"/>
        <w:rPr>
          <w:sz w:val="24"/>
          <w:szCs w:val="24"/>
          <w:lang w:val="ru-RU"/>
        </w:rPr>
      </w:pPr>
      <w:r w:rsidRPr="00D034C6">
        <w:rPr>
          <w:sz w:val="24"/>
          <w:szCs w:val="24"/>
          <w:lang w:val="ru-RU"/>
        </w:rPr>
        <w:t>Во всех версиях используется базовый алгоритм умножен</w:t>
      </w:r>
      <w:r w:rsidR="006C2363">
        <w:rPr>
          <w:sz w:val="24"/>
          <w:szCs w:val="24"/>
          <w:lang w:val="ru-RU"/>
        </w:rPr>
        <w:t xml:space="preserve">ия квадратных матриц по формуле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  <w:lang w:val="ru-RU"/>
          </w:rPr>
          <m:t xml:space="preserve"> = 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=0</m:t>
            </m:r>
          </m:sub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ru-RU"/>
              </w:rPr>
              <m:t>-1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ik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kj</m:t>
                    </m:r>
                  </m:sub>
                </m:sSub>
              </m:e>
            </m:d>
          </m:e>
        </m:nary>
      </m:oMath>
      <w:r w:rsidR="006C2363">
        <w:rPr>
          <w:lang w:val="ru-RU"/>
        </w:rPr>
        <w:t>.</w:t>
      </w:r>
      <w:r w:rsidRPr="00D034C6">
        <w:rPr>
          <w:sz w:val="24"/>
          <w:szCs w:val="24"/>
          <w:lang w:val="ru-RU"/>
        </w:rPr>
        <w:t xml:space="preserve"> Для последовательной версии применяется наивный тройной цикл </w:t>
      </w:r>
      <w:proofErr w:type="spellStart"/>
      <w:r w:rsidRPr="00D034C6">
        <w:rPr>
          <w:sz w:val="24"/>
          <w:szCs w:val="24"/>
        </w:rPr>
        <w:t>i</w:t>
      </w:r>
      <w:proofErr w:type="spellEnd"/>
      <w:r w:rsidRPr="00D034C6">
        <w:rPr>
          <w:sz w:val="24"/>
          <w:szCs w:val="24"/>
          <w:lang w:val="ru-RU"/>
        </w:rPr>
        <w:t>–</w:t>
      </w:r>
      <w:r w:rsidRPr="00D034C6">
        <w:rPr>
          <w:sz w:val="24"/>
          <w:szCs w:val="24"/>
        </w:rPr>
        <w:t>j</w:t>
      </w:r>
      <w:r w:rsidRPr="00D034C6">
        <w:rPr>
          <w:sz w:val="24"/>
          <w:szCs w:val="24"/>
          <w:lang w:val="ru-RU"/>
        </w:rPr>
        <w:t>–</w:t>
      </w:r>
      <w:r w:rsidRPr="00D034C6">
        <w:rPr>
          <w:sz w:val="24"/>
          <w:szCs w:val="24"/>
        </w:rPr>
        <w:t>k</w:t>
      </w:r>
      <w:r w:rsidRPr="00D034C6">
        <w:rPr>
          <w:sz w:val="24"/>
          <w:szCs w:val="24"/>
          <w:lang w:val="ru-RU"/>
        </w:rPr>
        <w:t xml:space="preserve">. Теоретическая трудоёмкость такого алгоритма имеет порядок </w:t>
      </w:r>
      <w:r w:rsidRPr="00D034C6">
        <w:rPr>
          <w:sz w:val="24"/>
          <w:szCs w:val="24"/>
        </w:rPr>
        <w:t>O</w:t>
      </w:r>
      <w:r w:rsidRPr="00D034C6">
        <w:rPr>
          <w:sz w:val="24"/>
          <w:szCs w:val="24"/>
          <w:lang w:val="ru-RU"/>
        </w:rPr>
        <w:t>(</w:t>
      </w:r>
      <w:r w:rsidRPr="00D034C6">
        <w:rPr>
          <w:sz w:val="24"/>
          <w:szCs w:val="24"/>
        </w:rPr>
        <w:t>N</w:t>
      </w:r>
      <w:r w:rsidRPr="00D034C6">
        <w:rPr>
          <w:sz w:val="24"/>
          <w:szCs w:val="24"/>
          <w:lang w:val="ru-RU"/>
        </w:rPr>
        <w:t>³).</w:t>
      </w:r>
    </w:p>
    <w:p w:rsidR="00BA1CB0" w:rsidRPr="00D034C6" w:rsidRDefault="00D034C6" w:rsidP="00246ADB">
      <w:pPr>
        <w:pStyle w:val="1"/>
        <w:rPr>
          <w:rFonts w:ascii="Times New Roman" w:eastAsia="Times New Roman" w:hAnsi="Times New Roman" w:cstheme="minorBidi"/>
          <w:bCs w:val="0"/>
          <w:color w:val="auto"/>
          <w:sz w:val="24"/>
          <w:szCs w:val="24"/>
          <w:lang w:val="ru-RU"/>
        </w:rPr>
      </w:pPr>
      <w:r w:rsidRPr="00D034C6">
        <w:rPr>
          <w:rFonts w:ascii="Times New Roman" w:eastAsia="Times New Roman" w:hAnsi="Times New Roman" w:cstheme="minorBidi"/>
          <w:bCs w:val="0"/>
          <w:color w:val="auto"/>
          <w:sz w:val="24"/>
          <w:szCs w:val="24"/>
          <w:lang w:val="ru-RU"/>
        </w:rPr>
        <w:t>3.1. Структура программ</w:t>
      </w:r>
    </w:p>
    <w:p w:rsidR="00BA1CB0" w:rsidRPr="00D034C6" w:rsidRDefault="00D034C6" w:rsidP="00536BB5">
      <w:pPr>
        <w:ind w:firstLine="0"/>
        <w:rPr>
          <w:sz w:val="24"/>
          <w:szCs w:val="24"/>
          <w:lang w:val="ru-RU"/>
        </w:rPr>
      </w:pPr>
      <w:r w:rsidRPr="00D034C6">
        <w:rPr>
          <w:sz w:val="24"/>
          <w:szCs w:val="24"/>
          <w:lang w:val="ru-RU"/>
        </w:rPr>
        <w:t xml:space="preserve">Последовательная версия </w:t>
      </w:r>
      <w:proofErr w:type="spellStart"/>
      <w:r w:rsidRPr="00D034C6">
        <w:rPr>
          <w:sz w:val="24"/>
          <w:szCs w:val="24"/>
        </w:rPr>
        <w:t>matMulSeq</w:t>
      </w:r>
      <w:proofErr w:type="spellEnd"/>
      <w:r w:rsidRPr="00D034C6">
        <w:rPr>
          <w:sz w:val="24"/>
          <w:szCs w:val="24"/>
          <w:lang w:val="ru-RU"/>
        </w:rPr>
        <w:t>.</w:t>
      </w:r>
      <w:proofErr w:type="spellStart"/>
      <w:r w:rsidRPr="00D034C6">
        <w:rPr>
          <w:sz w:val="24"/>
          <w:szCs w:val="24"/>
        </w:rPr>
        <w:t>cpp</w:t>
      </w:r>
      <w:proofErr w:type="spellEnd"/>
      <w:r w:rsidRPr="00D034C6">
        <w:rPr>
          <w:sz w:val="24"/>
          <w:szCs w:val="24"/>
          <w:lang w:val="ru-RU"/>
        </w:rPr>
        <w:t xml:space="preserve"> принимает размер матрицы </w:t>
      </w:r>
      <w:r w:rsidRPr="00D034C6">
        <w:rPr>
          <w:sz w:val="24"/>
          <w:szCs w:val="24"/>
        </w:rPr>
        <w:t>N</w:t>
      </w:r>
      <w:r w:rsidRPr="00D034C6">
        <w:rPr>
          <w:sz w:val="24"/>
          <w:szCs w:val="24"/>
          <w:lang w:val="ru-RU"/>
        </w:rPr>
        <w:t xml:space="preserve"> из командной строки, выделяет память под матрицы </w:t>
      </w:r>
      <w:r w:rsidRPr="00D034C6">
        <w:rPr>
          <w:sz w:val="24"/>
          <w:szCs w:val="24"/>
        </w:rPr>
        <w:t>A</w:t>
      </w:r>
      <w:r w:rsidRPr="00D034C6">
        <w:rPr>
          <w:sz w:val="24"/>
          <w:szCs w:val="24"/>
          <w:lang w:val="ru-RU"/>
        </w:rPr>
        <w:t xml:space="preserve">, </w:t>
      </w:r>
      <w:r w:rsidRPr="00D034C6">
        <w:rPr>
          <w:sz w:val="24"/>
          <w:szCs w:val="24"/>
        </w:rPr>
        <w:t>B</w:t>
      </w:r>
      <w:r w:rsidRPr="00D034C6">
        <w:rPr>
          <w:sz w:val="24"/>
          <w:szCs w:val="24"/>
          <w:lang w:val="ru-RU"/>
        </w:rPr>
        <w:t xml:space="preserve"> и </w:t>
      </w:r>
      <w:r w:rsidRPr="00D034C6">
        <w:rPr>
          <w:sz w:val="24"/>
          <w:szCs w:val="24"/>
        </w:rPr>
        <w:t>C</w:t>
      </w:r>
      <w:r w:rsidRPr="00D034C6">
        <w:rPr>
          <w:sz w:val="24"/>
          <w:szCs w:val="24"/>
          <w:lang w:val="ru-RU"/>
        </w:rPr>
        <w:t xml:space="preserve">, инициализирует </w:t>
      </w:r>
      <w:r w:rsidRPr="00D034C6">
        <w:rPr>
          <w:sz w:val="24"/>
          <w:szCs w:val="24"/>
        </w:rPr>
        <w:t>A</w:t>
      </w:r>
      <w:r w:rsidRPr="00D034C6">
        <w:rPr>
          <w:sz w:val="24"/>
          <w:szCs w:val="24"/>
          <w:lang w:val="ru-RU"/>
        </w:rPr>
        <w:t xml:space="preserve"> и </w:t>
      </w:r>
      <w:r w:rsidRPr="00D034C6">
        <w:rPr>
          <w:sz w:val="24"/>
          <w:szCs w:val="24"/>
        </w:rPr>
        <w:t>B</w:t>
      </w:r>
      <w:r w:rsidRPr="00D034C6">
        <w:rPr>
          <w:sz w:val="24"/>
          <w:szCs w:val="24"/>
          <w:lang w:val="ru-RU"/>
        </w:rPr>
        <w:t xml:space="preserve"> детерминированными значениями, выполняет умножение тройным циклом и выводит время вычисления.</w:t>
      </w:r>
    </w:p>
    <w:p w:rsidR="00BA1CB0" w:rsidRPr="00D034C6" w:rsidRDefault="00D034C6" w:rsidP="00536BB5">
      <w:pPr>
        <w:ind w:firstLine="0"/>
        <w:rPr>
          <w:sz w:val="24"/>
          <w:szCs w:val="24"/>
          <w:lang w:val="ru-RU"/>
        </w:rPr>
      </w:pPr>
      <w:proofErr w:type="spellStart"/>
      <w:r w:rsidRPr="00D034C6">
        <w:rPr>
          <w:sz w:val="24"/>
          <w:szCs w:val="24"/>
        </w:rPr>
        <w:t>OpenMP</w:t>
      </w:r>
      <w:proofErr w:type="spellEnd"/>
      <w:r w:rsidR="006C2363">
        <w:rPr>
          <w:sz w:val="24"/>
          <w:szCs w:val="24"/>
          <w:lang w:val="ru-RU"/>
        </w:rPr>
        <w:t xml:space="preserve"> </w:t>
      </w:r>
      <w:r w:rsidRPr="00D034C6">
        <w:rPr>
          <w:sz w:val="24"/>
          <w:szCs w:val="24"/>
          <w:lang w:val="ru-RU"/>
        </w:rPr>
        <w:t>-</w:t>
      </w:r>
      <w:r w:rsidR="006C2363">
        <w:rPr>
          <w:sz w:val="24"/>
          <w:szCs w:val="24"/>
          <w:lang w:val="ru-RU"/>
        </w:rPr>
        <w:t xml:space="preserve"> </w:t>
      </w:r>
      <w:r w:rsidRPr="00D034C6">
        <w:rPr>
          <w:sz w:val="24"/>
          <w:szCs w:val="24"/>
          <w:lang w:val="ru-RU"/>
        </w:rPr>
        <w:t xml:space="preserve">версия </w:t>
      </w:r>
      <w:proofErr w:type="spellStart"/>
      <w:r w:rsidRPr="00D034C6">
        <w:rPr>
          <w:sz w:val="24"/>
          <w:szCs w:val="24"/>
        </w:rPr>
        <w:t>matMulOMP</w:t>
      </w:r>
      <w:proofErr w:type="spellEnd"/>
      <w:r w:rsidRPr="00D034C6">
        <w:rPr>
          <w:sz w:val="24"/>
          <w:szCs w:val="24"/>
          <w:lang w:val="ru-RU"/>
        </w:rPr>
        <w:t>.</w:t>
      </w:r>
      <w:proofErr w:type="spellStart"/>
      <w:r w:rsidRPr="00D034C6">
        <w:rPr>
          <w:sz w:val="24"/>
          <w:szCs w:val="24"/>
        </w:rPr>
        <w:t>cpp</w:t>
      </w:r>
      <w:proofErr w:type="spellEnd"/>
      <w:r w:rsidRPr="00D034C6">
        <w:rPr>
          <w:sz w:val="24"/>
          <w:szCs w:val="24"/>
          <w:lang w:val="ru-RU"/>
        </w:rPr>
        <w:t xml:space="preserve"> имеет ту же схему выделения памяти и инициализации данных, но внешний цикл умножения распараллеливается с помощью директив </w:t>
      </w:r>
      <w:proofErr w:type="spellStart"/>
      <w:r w:rsidRPr="00D034C6">
        <w:rPr>
          <w:sz w:val="24"/>
          <w:szCs w:val="24"/>
        </w:rPr>
        <w:t>OpenMP</w:t>
      </w:r>
      <w:proofErr w:type="spellEnd"/>
      <w:r w:rsidRPr="00D034C6">
        <w:rPr>
          <w:sz w:val="24"/>
          <w:szCs w:val="24"/>
          <w:lang w:val="ru-RU"/>
        </w:rPr>
        <w:t xml:space="preserve">. Время измеряется как стандартной функцией </w:t>
      </w:r>
      <w:proofErr w:type="gramStart"/>
      <w:r w:rsidRPr="00D034C6">
        <w:rPr>
          <w:sz w:val="24"/>
          <w:szCs w:val="24"/>
        </w:rPr>
        <w:t>clock</w:t>
      </w:r>
      <w:r w:rsidRPr="00D034C6">
        <w:rPr>
          <w:sz w:val="24"/>
          <w:szCs w:val="24"/>
          <w:lang w:val="ru-RU"/>
        </w:rPr>
        <w:t>(</w:t>
      </w:r>
      <w:proofErr w:type="gramEnd"/>
      <w:r w:rsidRPr="00D034C6">
        <w:rPr>
          <w:sz w:val="24"/>
          <w:szCs w:val="24"/>
          <w:lang w:val="ru-RU"/>
        </w:rPr>
        <w:t xml:space="preserve">), так и через </w:t>
      </w:r>
      <w:proofErr w:type="spellStart"/>
      <w:r w:rsidRPr="00D034C6">
        <w:rPr>
          <w:sz w:val="24"/>
          <w:szCs w:val="24"/>
        </w:rPr>
        <w:t>omp</w:t>
      </w:r>
      <w:proofErr w:type="spellEnd"/>
      <w:r w:rsidRPr="00D034C6">
        <w:rPr>
          <w:sz w:val="24"/>
          <w:szCs w:val="24"/>
          <w:lang w:val="ru-RU"/>
        </w:rPr>
        <w:t>_</w:t>
      </w:r>
      <w:r w:rsidRPr="00D034C6">
        <w:rPr>
          <w:sz w:val="24"/>
          <w:szCs w:val="24"/>
        </w:rPr>
        <w:t>get</w:t>
      </w:r>
      <w:r w:rsidRPr="00D034C6">
        <w:rPr>
          <w:sz w:val="24"/>
          <w:szCs w:val="24"/>
          <w:lang w:val="ru-RU"/>
        </w:rPr>
        <w:t>_</w:t>
      </w:r>
      <w:proofErr w:type="spellStart"/>
      <w:r w:rsidRPr="00D034C6">
        <w:rPr>
          <w:sz w:val="24"/>
          <w:szCs w:val="24"/>
        </w:rPr>
        <w:t>wtime</w:t>
      </w:r>
      <w:proofErr w:type="spellEnd"/>
      <w:r w:rsidRPr="00D034C6">
        <w:rPr>
          <w:sz w:val="24"/>
          <w:szCs w:val="24"/>
          <w:lang w:val="ru-RU"/>
        </w:rPr>
        <w:t>(). В процессе отладки была исправлена директива распараллеливания: вместо ошибочной записи #</w:t>
      </w:r>
      <w:r w:rsidRPr="00D034C6">
        <w:rPr>
          <w:sz w:val="24"/>
          <w:szCs w:val="24"/>
        </w:rPr>
        <w:t>pragma</w:t>
      </w:r>
      <w:r w:rsidRPr="00D034C6">
        <w:rPr>
          <w:sz w:val="24"/>
          <w:szCs w:val="24"/>
          <w:lang w:val="ru-RU"/>
        </w:rPr>
        <w:t xml:space="preserve"> </w:t>
      </w:r>
      <w:r w:rsidRPr="00D034C6">
        <w:rPr>
          <w:sz w:val="24"/>
          <w:szCs w:val="24"/>
        </w:rPr>
        <w:t>for</w:t>
      </w:r>
      <w:r w:rsidRPr="00D034C6">
        <w:rPr>
          <w:sz w:val="24"/>
          <w:szCs w:val="24"/>
          <w:lang w:val="ru-RU"/>
        </w:rPr>
        <w:t xml:space="preserve"> использовалась корректная директива #</w:t>
      </w:r>
      <w:r w:rsidRPr="00D034C6">
        <w:rPr>
          <w:sz w:val="24"/>
          <w:szCs w:val="24"/>
        </w:rPr>
        <w:t>pragma</w:t>
      </w:r>
      <w:r w:rsidRPr="00D034C6">
        <w:rPr>
          <w:sz w:val="24"/>
          <w:szCs w:val="24"/>
          <w:lang w:val="ru-RU"/>
        </w:rPr>
        <w:t xml:space="preserve"> </w:t>
      </w:r>
      <w:proofErr w:type="spellStart"/>
      <w:r w:rsidRPr="00D034C6">
        <w:rPr>
          <w:sz w:val="24"/>
          <w:szCs w:val="24"/>
        </w:rPr>
        <w:t>omp</w:t>
      </w:r>
      <w:proofErr w:type="spellEnd"/>
      <w:r w:rsidRPr="00D034C6">
        <w:rPr>
          <w:sz w:val="24"/>
          <w:szCs w:val="24"/>
          <w:lang w:val="ru-RU"/>
        </w:rPr>
        <w:t xml:space="preserve"> </w:t>
      </w:r>
      <w:r w:rsidRPr="00D034C6">
        <w:rPr>
          <w:sz w:val="24"/>
          <w:szCs w:val="24"/>
        </w:rPr>
        <w:t>for</w:t>
      </w:r>
      <w:r w:rsidRPr="00D034C6">
        <w:rPr>
          <w:sz w:val="24"/>
          <w:szCs w:val="24"/>
          <w:lang w:val="ru-RU"/>
        </w:rPr>
        <w:t>.</w:t>
      </w:r>
    </w:p>
    <w:p w:rsidR="00BA1CB0" w:rsidRPr="00D034C6" w:rsidRDefault="00D034C6" w:rsidP="00536BB5">
      <w:pPr>
        <w:ind w:firstLine="0"/>
        <w:rPr>
          <w:sz w:val="24"/>
          <w:szCs w:val="24"/>
          <w:lang w:val="ru-RU"/>
        </w:rPr>
      </w:pPr>
      <w:r w:rsidRPr="00D034C6">
        <w:rPr>
          <w:sz w:val="24"/>
          <w:szCs w:val="24"/>
        </w:rPr>
        <w:t>MPI</w:t>
      </w:r>
      <w:r w:rsidRPr="00D034C6">
        <w:rPr>
          <w:sz w:val="24"/>
          <w:szCs w:val="24"/>
          <w:lang w:val="ru-RU"/>
        </w:rPr>
        <w:t xml:space="preserve">-версия </w:t>
      </w:r>
      <w:proofErr w:type="spellStart"/>
      <w:r w:rsidRPr="00D034C6">
        <w:rPr>
          <w:sz w:val="24"/>
          <w:szCs w:val="24"/>
        </w:rPr>
        <w:t>matMulMPI</w:t>
      </w:r>
      <w:proofErr w:type="spellEnd"/>
      <w:r w:rsidRPr="00D034C6">
        <w:rPr>
          <w:sz w:val="24"/>
          <w:szCs w:val="24"/>
          <w:lang w:val="ru-RU"/>
        </w:rPr>
        <w:t>.</w:t>
      </w:r>
      <w:proofErr w:type="spellStart"/>
      <w:r w:rsidRPr="00D034C6">
        <w:rPr>
          <w:sz w:val="24"/>
          <w:szCs w:val="24"/>
        </w:rPr>
        <w:t>cpp</w:t>
      </w:r>
      <w:proofErr w:type="spellEnd"/>
      <w:r w:rsidRPr="00D034C6">
        <w:rPr>
          <w:sz w:val="24"/>
          <w:szCs w:val="24"/>
          <w:lang w:val="ru-RU"/>
        </w:rPr>
        <w:t xml:space="preserve"> выполняет разбиение матриц между процессами. Матрица </w:t>
      </w:r>
      <w:r w:rsidRPr="00D034C6">
        <w:rPr>
          <w:sz w:val="24"/>
          <w:szCs w:val="24"/>
        </w:rPr>
        <w:t>B</w:t>
      </w:r>
      <w:r w:rsidRPr="00D034C6">
        <w:rPr>
          <w:sz w:val="24"/>
          <w:szCs w:val="24"/>
          <w:lang w:val="ru-RU"/>
        </w:rPr>
        <w:t xml:space="preserve"> предварительно транспонируется, затем блоки матриц рассылаются процессам через </w:t>
      </w:r>
      <w:r w:rsidRPr="00D034C6">
        <w:rPr>
          <w:sz w:val="24"/>
          <w:szCs w:val="24"/>
        </w:rPr>
        <w:t>MPI</w:t>
      </w:r>
      <w:r w:rsidRPr="00D034C6">
        <w:rPr>
          <w:sz w:val="24"/>
          <w:szCs w:val="24"/>
          <w:lang w:val="ru-RU"/>
        </w:rPr>
        <w:t>_</w:t>
      </w:r>
      <w:r w:rsidRPr="00D034C6">
        <w:rPr>
          <w:sz w:val="24"/>
          <w:szCs w:val="24"/>
        </w:rPr>
        <w:t>Scatter</w:t>
      </w:r>
      <w:r w:rsidRPr="00D034C6">
        <w:rPr>
          <w:sz w:val="24"/>
          <w:szCs w:val="24"/>
          <w:lang w:val="ru-RU"/>
        </w:rPr>
        <w:t xml:space="preserve">. Каждый процесс вычисляет свою часть результата, после чего используется циклический обмен блоками </w:t>
      </w:r>
      <w:r w:rsidRPr="00D034C6">
        <w:rPr>
          <w:sz w:val="24"/>
          <w:szCs w:val="24"/>
        </w:rPr>
        <w:t>B</w:t>
      </w:r>
      <w:r w:rsidRPr="00D034C6">
        <w:rPr>
          <w:sz w:val="24"/>
          <w:szCs w:val="24"/>
          <w:lang w:val="ru-RU"/>
        </w:rPr>
        <w:t xml:space="preserve"> через </w:t>
      </w:r>
      <w:r w:rsidRPr="00D034C6">
        <w:rPr>
          <w:sz w:val="24"/>
          <w:szCs w:val="24"/>
        </w:rPr>
        <w:t>MPI</w:t>
      </w:r>
      <w:r w:rsidRPr="00D034C6">
        <w:rPr>
          <w:sz w:val="24"/>
          <w:szCs w:val="24"/>
          <w:lang w:val="ru-RU"/>
        </w:rPr>
        <w:t>_</w:t>
      </w:r>
      <w:proofErr w:type="spellStart"/>
      <w:r w:rsidRPr="00D034C6">
        <w:rPr>
          <w:sz w:val="24"/>
          <w:szCs w:val="24"/>
        </w:rPr>
        <w:t>Sendrecv</w:t>
      </w:r>
      <w:proofErr w:type="spellEnd"/>
      <w:r w:rsidRPr="00D034C6">
        <w:rPr>
          <w:sz w:val="24"/>
          <w:szCs w:val="24"/>
          <w:lang w:val="ru-RU"/>
        </w:rPr>
        <w:t>_</w:t>
      </w:r>
      <w:r w:rsidRPr="00D034C6">
        <w:rPr>
          <w:sz w:val="24"/>
          <w:szCs w:val="24"/>
        </w:rPr>
        <w:t>replace</w:t>
      </w:r>
      <w:r w:rsidRPr="00D034C6">
        <w:rPr>
          <w:sz w:val="24"/>
          <w:szCs w:val="24"/>
          <w:lang w:val="ru-RU"/>
        </w:rPr>
        <w:t xml:space="preserve"> и сбор результата через </w:t>
      </w:r>
      <w:r w:rsidRPr="00D034C6">
        <w:rPr>
          <w:sz w:val="24"/>
          <w:szCs w:val="24"/>
        </w:rPr>
        <w:t>MPI</w:t>
      </w:r>
      <w:r w:rsidRPr="00D034C6">
        <w:rPr>
          <w:sz w:val="24"/>
          <w:szCs w:val="24"/>
          <w:lang w:val="ru-RU"/>
        </w:rPr>
        <w:t>_</w:t>
      </w:r>
      <w:r w:rsidRPr="00D034C6">
        <w:rPr>
          <w:sz w:val="24"/>
          <w:szCs w:val="24"/>
        </w:rPr>
        <w:t>Gather</w:t>
      </w:r>
      <w:r w:rsidRPr="00D034C6">
        <w:rPr>
          <w:sz w:val="24"/>
          <w:szCs w:val="24"/>
          <w:lang w:val="ru-RU"/>
        </w:rPr>
        <w:t>.</w:t>
      </w:r>
    </w:p>
    <w:p w:rsidR="00BA1CB0" w:rsidRPr="00D034C6" w:rsidRDefault="00D034C6" w:rsidP="00246ADB">
      <w:pPr>
        <w:pStyle w:val="1"/>
        <w:rPr>
          <w:rFonts w:ascii="Times New Roman" w:eastAsia="Times New Roman" w:hAnsi="Times New Roman" w:cstheme="minorBidi"/>
          <w:bCs w:val="0"/>
          <w:color w:val="auto"/>
          <w:sz w:val="24"/>
          <w:szCs w:val="24"/>
          <w:lang w:val="ru-RU"/>
        </w:rPr>
      </w:pPr>
      <w:r w:rsidRPr="00D034C6">
        <w:rPr>
          <w:rFonts w:ascii="Times New Roman" w:eastAsia="Times New Roman" w:hAnsi="Times New Roman" w:cstheme="minorBidi"/>
          <w:bCs w:val="0"/>
          <w:color w:val="auto"/>
          <w:sz w:val="24"/>
          <w:szCs w:val="24"/>
          <w:lang w:val="ru-RU"/>
        </w:rPr>
        <w:t>3.2. Комментарий по распараллеливанию</w:t>
      </w:r>
    </w:p>
    <w:p w:rsidR="00BA1CB0" w:rsidRPr="00D034C6" w:rsidRDefault="00D034C6" w:rsidP="00536BB5">
      <w:pPr>
        <w:ind w:firstLine="0"/>
        <w:rPr>
          <w:sz w:val="24"/>
          <w:szCs w:val="24"/>
          <w:lang w:val="ru-RU"/>
        </w:rPr>
      </w:pPr>
      <w:r w:rsidRPr="00D034C6">
        <w:rPr>
          <w:sz w:val="24"/>
          <w:szCs w:val="24"/>
          <w:lang w:val="ru-RU"/>
        </w:rPr>
        <w:t xml:space="preserve">Для </w:t>
      </w:r>
      <w:proofErr w:type="spellStart"/>
      <w:r w:rsidRPr="00D034C6">
        <w:rPr>
          <w:sz w:val="24"/>
          <w:szCs w:val="24"/>
        </w:rPr>
        <w:t>OpenMP</w:t>
      </w:r>
      <w:proofErr w:type="spellEnd"/>
      <w:r w:rsidRPr="00D034C6">
        <w:rPr>
          <w:sz w:val="24"/>
          <w:szCs w:val="24"/>
          <w:lang w:val="ru-RU"/>
        </w:rPr>
        <w:t xml:space="preserve"> исследовалось влияние числа потоков 1, 2, 4 и 8 на время выполнения. Для </w:t>
      </w:r>
      <w:r w:rsidRPr="00D034C6">
        <w:rPr>
          <w:sz w:val="24"/>
          <w:szCs w:val="24"/>
        </w:rPr>
        <w:t>MPI</w:t>
      </w:r>
      <w:r w:rsidRPr="00D034C6">
        <w:rPr>
          <w:sz w:val="24"/>
          <w:szCs w:val="24"/>
          <w:lang w:val="ru-RU"/>
        </w:rPr>
        <w:t xml:space="preserve"> исследовалось влияние числа процессов 2, 4 и 8. В </w:t>
      </w:r>
      <w:r w:rsidRPr="00D034C6">
        <w:rPr>
          <w:sz w:val="24"/>
          <w:szCs w:val="24"/>
        </w:rPr>
        <w:t>MPI</w:t>
      </w:r>
      <w:r w:rsidRPr="00D034C6">
        <w:rPr>
          <w:sz w:val="24"/>
          <w:szCs w:val="24"/>
          <w:lang w:val="ru-RU"/>
        </w:rPr>
        <w:t xml:space="preserve">-версии размер матрицы должен </w:t>
      </w:r>
      <w:r w:rsidRPr="00D034C6">
        <w:rPr>
          <w:sz w:val="24"/>
          <w:szCs w:val="24"/>
          <w:lang w:val="ru-RU"/>
        </w:rPr>
        <w:lastRenderedPageBreak/>
        <w:t xml:space="preserve">делиться на число процессов без остатка, поэтому для опытов были выбраны размеры </w:t>
      </w:r>
      <w:r w:rsidRPr="00D034C6">
        <w:rPr>
          <w:sz w:val="24"/>
          <w:szCs w:val="24"/>
        </w:rPr>
        <w:t>N</w:t>
      </w:r>
      <w:r w:rsidRPr="00D034C6">
        <w:rPr>
          <w:sz w:val="24"/>
          <w:szCs w:val="24"/>
          <w:lang w:val="ru-RU"/>
        </w:rPr>
        <w:t xml:space="preserve"> = 800 и </w:t>
      </w:r>
      <w:r w:rsidRPr="00D034C6">
        <w:rPr>
          <w:sz w:val="24"/>
          <w:szCs w:val="24"/>
        </w:rPr>
        <w:t>N</w:t>
      </w:r>
      <w:r w:rsidRPr="00D034C6">
        <w:rPr>
          <w:sz w:val="24"/>
          <w:szCs w:val="24"/>
          <w:lang w:val="ru-RU"/>
        </w:rPr>
        <w:t xml:space="preserve"> = 1200.</w:t>
      </w:r>
    </w:p>
    <w:p w:rsidR="00BA1CB0" w:rsidRPr="00D034C6" w:rsidRDefault="00D034C6">
      <w:pPr>
        <w:pStyle w:val="1"/>
        <w:rPr>
          <w:rFonts w:ascii="Times New Roman" w:eastAsia="Times New Roman" w:hAnsi="Times New Roman" w:cstheme="minorBidi"/>
          <w:bCs w:val="0"/>
          <w:color w:val="auto"/>
          <w:sz w:val="24"/>
          <w:szCs w:val="24"/>
          <w:lang w:val="ru-RU"/>
        </w:rPr>
      </w:pPr>
      <w:r w:rsidRPr="00D034C6">
        <w:rPr>
          <w:rFonts w:ascii="Times New Roman" w:eastAsia="Times New Roman" w:hAnsi="Times New Roman" w:cstheme="minorBidi"/>
          <w:bCs w:val="0"/>
          <w:color w:val="auto"/>
          <w:sz w:val="24"/>
          <w:szCs w:val="24"/>
          <w:lang w:val="ru-RU"/>
        </w:rPr>
        <w:t>4. Отладка и эксперимент</w:t>
      </w:r>
    </w:p>
    <w:p w:rsidR="00BA1CB0" w:rsidRPr="00D034C6" w:rsidRDefault="00D034C6" w:rsidP="00536BB5">
      <w:pPr>
        <w:ind w:firstLine="0"/>
        <w:rPr>
          <w:sz w:val="24"/>
          <w:szCs w:val="24"/>
          <w:lang w:val="ru-RU"/>
        </w:rPr>
      </w:pPr>
      <w:r w:rsidRPr="00D034C6">
        <w:rPr>
          <w:sz w:val="24"/>
          <w:szCs w:val="24"/>
          <w:lang w:val="ru-RU"/>
        </w:rPr>
        <w:t xml:space="preserve">Перед проведением экспериментов была выполнена отладка последовательной версии в </w:t>
      </w:r>
      <w:r w:rsidRPr="00D034C6">
        <w:rPr>
          <w:sz w:val="24"/>
          <w:szCs w:val="24"/>
        </w:rPr>
        <w:t>Visual</w:t>
      </w:r>
      <w:r w:rsidRPr="00D034C6">
        <w:rPr>
          <w:sz w:val="24"/>
          <w:szCs w:val="24"/>
          <w:lang w:val="ru-RU"/>
        </w:rPr>
        <w:t xml:space="preserve"> </w:t>
      </w:r>
      <w:r w:rsidRPr="00D034C6">
        <w:rPr>
          <w:sz w:val="24"/>
          <w:szCs w:val="24"/>
        </w:rPr>
        <w:t>Studio</w:t>
      </w:r>
      <w:r w:rsidR="006C2363">
        <w:rPr>
          <w:sz w:val="24"/>
          <w:szCs w:val="24"/>
          <w:lang w:val="ru-RU"/>
        </w:rPr>
        <w:t xml:space="preserve"> 2019. С помощью точек остановы</w:t>
      </w:r>
      <w:r w:rsidRPr="00D034C6">
        <w:rPr>
          <w:sz w:val="24"/>
          <w:szCs w:val="24"/>
          <w:lang w:val="ru-RU"/>
        </w:rPr>
        <w:t xml:space="preserve"> были проверены: передача аргумента командной строки, вычисление размера матрицы </w:t>
      </w:r>
      <w:r w:rsidRPr="00D034C6">
        <w:rPr>
          <w:sz w:val="24"/>
          <w:szCs w:val="24"/>
        </w:rPr>
        <w:t>N</w:t>
      </w:r>
      <w:r w:rsidRPr="00D034C6">
        <w:rPr>
          <w:sz w:val="24"/>
          <w:szCs w:val="24"/>
          <w:lang w:val="ru-RU"/>
        </w:rPr>
        <w:t xml:space="preserve">, инициализация матриц </w:t>
      </w:r>
      <w:r w:rsidRPr="00D034C6">
        <w:rPr>
          <w:sz w:val="24"/>
          <w:szCs w:val="24"/>
        </w:rPr>
        <w:t>A</w:t>
      </w:r>
      <w:r w:rsidRPr="00D034C6">
        <w:rPr>
          <w:sz w:val="24"/>
          <w:szCs w:val="24"/>
          <w:lang w:val="ru-RU"/>
        </w:rPr>
        <w:t xml:space="preserve"> и </w:t>
      </w:r>
      <w:r w:rsidRPr="00D034C6">
        <w:rPr>
          <w:sz w:val="24"/>
          <w:szCs w:val="24"/>
        </w:rPr>
        <w:t>B</w:t>
      </w:r>
      <w:r w:rsidRPr="00D034C6">
        <w:rPr>
          <w:sz w:val="24"/>
          <w:szCs w:val="24"/>
          <w:lang w:val="ru-RU"/>
        </w:rPr>
        <w:t>, а также выполнение основного вычислительного цикла.</w:t>
      </w:r>
    </w:p>
    <w:p w:rsidR="00BA1CB0" w:rsidRPr="00D034C6" w:rsidRDefault="00D034C6" w:rsidP="00536BB5">
      <w:pPr>
        <w:ind w:firstLine="0"/>
        <w:rPr>
          <w:sz w:val="24"/>
          <w:szCs w:val="24"/>
          <w:lang w:val="ru-RU"/>
        </w:rPr>
      </w:pPr>
      <w:r w:rsidRPr="00D034C6">
        <w:rPr>
          <w:sz w:val="24"/>
          <w:szCs w:val="24"/>
          <w:lang w:val="ru-RU"/>
        </w:rPr>
        <w:t xml:space="preserve">Экспериментальная часть включала следующие шаги: запуск последовательной версии для </w:t>
      </w:r>
      <w:r w:rsidRPr="00D034C6">
        <w:rPr>
          <w:sz w:val="24"/>
          <w:szCs w:val="24"/>
        </w:rPr>
        <w:t>N</w:t>
      </w:r>
      <w:r w:rsidRPr="00D034C6">
        <w:rPr>
          <w:sz w:val="24"/>
          <w:szCs w:val="24"/>
          <w:lang w:val="ru-RU"/>
        </w:rPr>
        <w:t xml:space="preserve"> = 400, 800, 1200; запуск </w:t>
      </w:r>
      <w:proofErr w:type="spellStart"/>
      <w:r w:rsidRPr="00D034C6">
        <w:rPr>
          <w:sz w:val="24"/>
          <w:szCs w:val="24"/>
        </w:rPr>
        <w:t>OpenMP</w:t>
      </w:r>
      <w:proofErr w:type="spellEnd"/>
      <w:r w:rsidRPr="00D034C6">
        <w:rPr>
          <w:sz w:val="24"/>
          <w:szCs w:val="24"/>
          <w:lang w:val="ru-RU"/>
        </w:rPr>
        <w:t xml:space="preserve">-версии для </w:t>
      </w:r>
      <w:r w:rsidRPr="00D034C6">
        <w:rPr>
          <w:sz w:val="24"/>
          <w:szCs w:val="24"/>
        </w:rPr>
        <w:t>N</w:t>
      </w:r>
      <w:r w:rsidRPr="00D034C6">
        <w:rPr>
          <w:sz w:val="24"/>
          <w:szCs w:val="24"/>
          <w:lang w:val="ru-RU"/>
        </w:rPr>
        <w:t xml:space="preserve"> = 800 и </w:t>
      </w:r>
      <w:r w:rsidRPr="00D034C6">
        <w:rPr>
          <w:sz w:val="24"/>
          <w:szCs w:val="24"/>
        </w:rPr>
        <w:t>N</w:t>
      </w:r>
      <w:r w:rsidRPr="00D034C6">
        <w:rPr>
          <w:sz w:val="24"/>
          <w:szCs w:val="24"/>
          <w:lang w:val="ru-RU"/>
        </w:rPr>
        <w:t xml:space="preserve"> = 1200 при 1, 2, 4 и 8 потоках; запуск </w:t>
      </w:r>
      <w:r w:rsidRPr="00D034C6">
        <w:rPr>
          <w:sz w:val="24"/>
          <w:szCs w:val="24"/>
        </w:rPr>
        <w:t>MPI</w:t>
      </w:r>
      <w:r w:rsidRPr="00D034C6">
        <w:rPr>
          <w:sz w:val="24"/>
          <w:szCs w:val="24"/>
          <w:lang w:val="ru-RU"/>
        </w:rPr>
        <w:t xml:space="preserve">-версии для </w:t>
      </w:r>
      <w:r w:rsidRPr="00D034C6">
        <w:rPr>
          <w:sz w:val="24"/>
          <w:szCs w:val="24"/>
        </w:rPr>
        <w:t>N</w:t>
      </w:r>
      <w:r w:rsidRPr="00D034C6">
        <w:rPr>
          <w:sz w:val="24"/>
          <w:szCs w:val="24"/>
          <w:lang w:val="ru-RU"/>
        </w:rPr>
        <w:t xml:space="preserve"> = 800 и </w:t>
      </w:r>
      <w:r w:rsidRPr="00D034C6">
        <w:rPr>
          <w:sz w:val="24"/>
          <w:szCs w:val="24"/>
        </w:rPr>
        <w:t>N</w:t>
      </w:r>
      <w:r w:rsidRPr="00D034C6">
        <w:rPr>
          <w:sz w:val="24"/>
          <w:szCs w:val="24"/>
          <w:lang w:val="ru-RU"/>
        </w:rPr>
        <w:t xml:space="preserve"> = 1200 при 2, 4 и 8 процессах. Для </w:t>
      </w:r>
      <w:r w:rsidRPr="00D034C6">
        <w:rPr>
          <w:sz w:val="24"/>
          <w:szCs w:val="24"/>
        </w:rPr>
        <w:t>MPI</w:t>
      </w:r>
      <w:r w:rsidRPr="00D034C6">
        <w:rPr>
          <w:sz w:val="24"/>
          <w:szCs w:val="24"/>
          <w:lang w:val="ru-RU"/>
        </w:rPr>
        <w:t xml:space="preserve"> в таблицу заносилось максимальное время среди процессов одного запуска, так как именно оно определяет общее время параллельного вычисления.</w:t>
      </w:r>
    </w:p>
    <w:p w:rsidR="00BA1CB0" w:rsidRPr="00D034C6" w:rsidRDefault="00D034C6">
      <w:pPr>
        <w:ind w:firstLine="0"/>
        <w:rPr>
          <w:sz w:val="24"/>
          <w:szCs w:val="24"/>
          <w:lang w:val="ru-RU"/>
        </w:rPr>
      </w:pPr>
      <w:r w:rsidRPr="00D034C6">
        <w:rPr>
          <w:sz w:val="24"/>
          <w:szCs w:val="24"/>
          <w:lang w:val="ru-RU"/>
        </w:rPr>
        <w:t>Использованные команды компиляции и запуска:</w:t>
      </w:r>
    </w:p>
    <w:p w:rsidR="00BA1CB0" w:rsidRPr="006C2363" w:rsidRDefault="00D034C6" w:rsidP="006C2363">
      <w:pPr>
        <w:pStyle w:val="CodeBlock"/>
        <w:ind w:left="0"/>
        <w:rPr>
          <w:rFonts w:ascii="Times New Roman" w:eastAsia="Times New Roman" w:hAnsi="Times New Roman"/>
          <w:sz w:val="24"/>
          <w:szCs w:val="24"/>
        </w:rPr>
      </w:pPr>
      <w:r w:rsidRPr="006C2363">
        <w:rPr>
          <w:rFonts w:ascii="Times New Roman" w:eastAsia="Times New Roman" w:hAnsi="Times New Roman"/>
          <w:sz w:val="24"/>
          <w:szCs w:val="24"/>
        </w:rPr>
        <w:t>g++ matMulSeq.cpp -O2 -o seq.exe</w:t>
      </w:r>
    </w:p>
    <w:p w:rsidR="00BA1CB0" w:rsidRPr="006C2363" w:rsidRDefault="00D034C6" w:rsidP="006C2363">
      <w:pPr>
        <w:pStyle w:val="CodeBlock"/>
        <w:ind w:left="0"/>
        <w:rPr>
          <w:rFonts w:ascii="Times New Roman" w:eastAsia="Times New Roman" w:hAnsi="Times New Roman"/>
          <w:sz w:val="24"/>
          <w:szCs w:val="24"/>
        </w:rPr>
      </w:pPr>
      <w:r w:rsidRPr="006C2363">
        <w:rPr>
          <w:rFonts w:ascii="Times New Roman" w:eastAsia="Times New Roman" w:hAnsi="Times New Roman"/>
          <w:sz w:val="24"/>
          <w:szCs w:val="24"/>
        </w:rPr>
        <w:t>g++ matMulOMP.cpp -O2 -</w:t>
      </w:r>
      <w:proofErr w:type="spellStart"/>
      <w:r w:rsidRPr="006C2363">
        <w:rPr>
          <w:rFonts w:ascii="Times New Roman" w:eastAsia="Times New Roman" w:hAnsi="Times New Roman"/>
          <w:sz w:val="24"/>
          <w:szCs w:val="24"/>
        </w:rPr>
        <w:t>fopenmp</w:t>
      </w:r>
      <w:proofErr w:type="spellEnd"/>
      <w:r w:rsidRPr="006C2363">
        <w:rPr>
          <w:rFonts w:ascii="Times New Roman" w:eastAsia="Times New Roman" w:hAnsi="Times New Roman"/>
          <w:sz w:val="24"/>
          <w:szCs w:val="24"/>
        </w:rPr>
        <w:t xml:space="preserve"> -o omp.exe</w:t>
      </w:r>
    </w:p>
    <w:p w:rsidR="00BA1CB0" w:rsidRPr="006C2363" w:rsidRDefault="00D034C6" w:rsidP="006C2363">
      <w:pPr>
        <w:pStyle w:val="CodeBlock"/>
        <w:ind w:left="0"/>
        <w:rPr>
          <w:rFonts w:ascii="Times New Roman" w:eastAsia="Times New Roman" w:hAnsi="Times New Roman"/>
          <w:sz w:val="24"/>
          <w:szCs w:val="24"/>
        </w:rPr>
      </w:pPr>
      <w:r w:rsidRPr="006C2363">
        <w:rPr>
          <w:rFonts w:ascii="Times New Roman" w:eastAsia="Times New Roman" w:hAnsi="Times New Roman"/>
          <w:sz w:val="24"/>
          <w:szCs w:val="24"/>
        </w:rPr>
        <w:t>set OMP_NUM_THREADS=4 &amp;&amp; omp.exe 800</w:t>
      </w:r>
    </w:p>
    <w:p w:rsidR="00BA1CB0" w:rsidRPr="006C2363" w:rsidRDefault="00D034C6" w:rsidP="006C2363">
      <w:pPr>
        <w:pStyle w:val="CodeBlock"/>
        <w:ind w:left="0"/>
        <w:rPr>
          <w:rFonts w:ascii="Times New Roman" w:eastAsia="Times New Roman" w:hAnsi="Times New Roman"/>
          <w:sz w:val="24"/>
          <w:szCs w:val="24"/>
        </w:rPr>
      </w:pPr>
      <w:r w:rsidRPr="006C2363">
        <w:rPr>
          <w:rFonts w:ascii="Times New Roman" w:eastAsia="Times New Roman" w:hAnsi="Times New Roman"/>
          <w:sz w:val="24"/>
          <w:szCs w:val="24"/>
        </w:rPr>
        <w:t>cl /</w:t>
      </w:r>
      <w:proofErr w:type="spellStart"/>
      <w:r w:rsidRPr="006C2363">
        <w:rPr>
          <w:rFonts w:ascii="Times New Roman" w:eastAsia="Times New Roman" w:hAnsi="Times New Roman"/>
          <w:sz w:val="24"/>
          <w:szCs w:val="24"/>
        </w:rPr>
        <w:t>EHsc</w:t>
      </w:r>
      <w:proofErr w:type="spellEnd"/>
      <w:r w:rsidRPr="006C2363">
        <w:rPr>
          <w:rFonts w:ascii="Times New Roman" w:eastAsia="Times New Roman" w:hAnsi="Times New Roman"/>
          <w:sz w:val="24"/>
          <w:szCs w:val="24"/>
        </w:rPr>
        <w:t xml:space="preserve"> /I"C:\Program Files (x</w:t>
      </w:r>
      <w:proofErr w:type="gramStart"/>
      <w:r w:rsidRPr="006C2363">
        <w:rPr>
          <w:rFonts w:ascii="Times New Roman" w:eastAsia="Times New Roman" w:hAnsi="Times New Roman"/>
          <w:sz w:val="24"/>
          <w:szCs w:val="24"/>
        </w:rPr>
        <w:t>86)\</w:t>
      </w:r>
      <w:proofErr w:type="gramEnd"/>
      <w:r w:rsidRPr="006C2363">
        <w:rPr>
          <w:rFonts w:ascii="Times New Roman" w:eastAsia="Times New Roman" w:hAnsi="Times New Roman"/>
          <w:sz w:val="24"/>
          <w:szCs w:val="24"/>
        </w:rPr>
        <w:t>Microsoft SDKs\MPI\Include" matMulMPI.cpp /link /LIBPATH:"C:\Program Files (x86)\Microsoft SDKs\MPI\Lib\x64" msmpi.lib /OUT:mpi.exe</w:t>
      </w:r>
    </w:p>
    <w:p w:rsidR="00BA1CB0" w:rsidRPr="006C2363" w:rsidRDefault="00D034C6" w:rsidP="006C2363">
      <w:pPr>
        <w:pStyle w:val="CodeBlock"/>
        <w:ind w:left="0"/>
        <w:rPr>
          <w:rFonts w:ascii="Times New Roman" w:eastAsia="Times New Roman" w:hAnsi="Times New Roman"/>
          <w:sz w:val="24"/>
          <w:szCs w:val="24"/>
          <w:lang w:val="ru-RU"/>
        </w:rPr>
      </w:pPr>
      <w:proofErr w:type="spellStart"/>
      <w:r w:rsidRPr="006C2363">
        <w:rPr>
          <w:rFonts w:ascii="Times New Roman" w:eastAsia="Times New Roman" w:hAnsi="Times New Roman"/>
          <w:sz w:val="24"/>
          <w:szCs w:val="24"/>
          <w:lang w:val="ru-RU"/>
        </w:rPr>
        <w:t>mpiexec</w:t>
      </w:r>
      <w:proofErr w:type="spellEnd"/>
      <w:r w:rsidRPr="006C2363">
        <w:rPr>
          <w:rFonts w:ascii="Times New Roman" w:eastAsia="Times New Roman" w:hAnsi="Times New Roman"/>
          <w:sz w:val="24"/>
          <w:szCs w:val="24"/>
          <w:lang w:val="ru-RU"/>
        </w:rPr>
        <w:t xml:space="preserve"> -n 4 mpi.exe 800</w:t>
      </w:r>
    </w:p>
    <w:p w:rsidR="00BA1CB0" w:rsidRPr="00D034C6" w:rsidRDefault="00BA1CB0">
      <w:pPr>
        <w:rPr>
          <w:sz w:val="24"/>
          <w:szCs w:val="24"/>
          <w:lang w:val="ru-RU"/>
        </w:rPr>
      </w:pPr>
    </w:p>
    <w:p w:rsidR="00BA1CB0" w:rsidRPr="00D034C6" w:rsidRDefault="00D034C6">
      <w:pPr>
        <w:pStyle w:val="1"/>
        <w:rPr>
          <w:rFonts w:ascii="Times New Roman" w:eastAsia="Times New Roman" w:hAnsi="Times New Roman" w:cstheme="minorBidi"/>
          <w:bCs w:val="0"/>
          <w:color w:val="auto"/>
          <w:sz w:val="24"/>
          <w:szCs w:val="24"/>
          <w:lang w:val="ru-RU"/>
        </w:rPr>
      </w:pPr>
      <w:r w:rsidRPr="00D034C6">
        <w:rPr>
          <w:rFonts w:ascii="Times New Roman" w:eastAsia="Times New Roman" w:hAnsi="Times New Roman" w:cstheme="minorBidi"/>
          <w:bCs w:val="0"/>
          <w:color w:val="auto"/>
          <w:sz w:val="24"/>
          <w:szCs w:val="24"/>
          <w:lang w:val="ru-RU"/>
        </w:rPr>
        <w:t>5. Результаты</w:t>
      </w:r>
    </w:p>
    <w:p w:rsidR="00BA1CB0" w:rsidRPr="00D034C6" w:rsidRDefault="00D034C6">
      <w:pPr>
        <w:ind w:firstLine="0"/>
        <w:rPr>
          <w:sz w:val="24"/>
          <w:szCs w:val="24"/>
          <w:lang w:val="ru-RU"/>
        </w:rPr>
      </w:pPr>
      <w:r w:rsidRPr="00D034C6">
        <w:rPr>
          <w:b/>
          <w:sz w:val="24"/>
          <w:szCs w:val="24"/>
          <w:lang w:val="ru-RU"/>
        </w:rPr>
        <w:t>5.1. Последовательная версия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2268"/>
      </w:tblGrid>
      <w:tr w:rsidR="00BA1CB0" w:rsidRPr="00D034C6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b/>
                <w:sz w:val="24"/>
                <w:szCs w:val="24"/>
              </w:rPr>
              <w:t>N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b/>
                <w:sz w:val="24"/>
                <w:szCs w:val="24"/>
              </w:rPr>
              <w:t>Кол-во прогонов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b/>
                <w:sz w:val="24"/>
                <w:szCs w:val="24"/>
              </w:rPr>
              <w:t>Время, с</w:t>
            </w:r>
          </w:p>
        </w:tc>
      </w:tr>
      <w:tr w:rsidR="00BA1CB0" w:rsidRPr="00D034C6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400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1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0.064</w:t>
            </w:r>
          </w:p>
        </w:tc>
      </w:tr>
      <w:tr w:rsidR="00BA1CB0" w:rsidRPr="00D034C6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800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1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0.538</w:t>
            </w:r>
          </w:p>
        </w:tc>
      </w:tr>
      <w:tr w:rsidR="00BA1CB0" w:rsidRPr="00D034C6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1200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1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1.989</w:t>
            </w:r>
          </w:p>
        </w:tc>
      </w:tr>
    </w:tbl>
    <w:p w:rsidR="00BA1CB0" w:rsidRPr="00D034C6" w:rsidRDefault="00BA1CB0">
      <w:pPr>
        <w:rPr>
          <w:sz w:val="24"/>
          <w:szCs w:val="24"/>
        </w:rPr>
      </w:pPr>
    </w:p>
    <w:p w:rsidR="00BA1CB0" w:rsidRPr="00D034C6" w:rsidRDefault="00D034C6">
      <w:pPr>
        <w:ind w:firstLine="0"/>
        <w:rPr>
          <w:sz w:val="24"/>
          <w:szCs w:val="24"/>
        </w:rPr>
      </w:pPr>
      <w:r w:rsidRPr="00D034C6">
        <w:rPr>
          <w:b/>
          <w:sz w:val="24"/>
          <w:szCs w:val="24"/>
        </w:rPr>
        <w:t>5.2. OpenMP-версия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2835"/>
      </w:tblGrid>
      <w:tr w:rsidR="00BA1CB0" w:rsidRPr="00D034C6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b/>
                <w:sz w:val="24"/>
                <w:szCs w:val="24"/>
              </w:rPr>
              <w:t>N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b/>
                <w:sz w:val="24"/>
                <w:szCs w:val="24"/>
              </w:rPr>
              <w:t>Потоки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b/>
                <w:sz w:val="24"/>
                <w:szCs w:val="24"/>
              </w:rPr>
              <w:t>Elapsed omp time, с</w:t>
            </w:r>
          </w:p>
        </w:tc>
      </w:tr>
      <w:tr w:rsidR="00BA1CB0" w:rsidRPr="00D034C6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800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1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0.549</w:t>
            </w:r>
          </w:p>
        </w:tc>
      </w:tr>
      <w:tr w:rsidR="00BA1CB0" w:rsidRPr="00D034C6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800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2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0.280</w:t>
            </w:r>
          </w:p>
        </w:tc>
      </w:tr>
      <w:tr w:rsidR="00BA1CB0" w:rsidRPr="00D034C6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lastRenderedPageBreak/>
              <w:t>800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0.158</w:t>
            </w:r>
          </w:p>
        </w:tc>
      </w:tr>
      <w:tr w:rsidR="00BA1CB0" w:rsidRPr="00D034C6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800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8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0.101</w:t>
            </w:r>
          </w:p>
        </w:tc>
      </w:tr>
      <w:tr w:rsidR="00BA1CB0" w:rsidRPr="00D034C6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1200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1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1.973</w:t>
            </w:r>
          </w:p>
        </w:tc>
      </w:tr>
      <w:tr w:rsidR="00BA1CB0" w:rsidRPr="00D034C6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1200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2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0.961</w:t>
            </w:r>
          </w:p>
        </w:tc>
      </w:tr>
      <w:tr w:rsidR="00BA1CB0" w:rsidRPr="00D034C6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1200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0.539</w:t>
            </w:r>
          </w:p>
        </w:tc>
      </w:tr>
      <w:tr w:rsidR="00BA1CB0" w:rsidRPr="00D034C6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1200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8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0.557</w:t>
            </w:r>
          </w:p>
        </w:tc>
      </w:tr>
    </w:tbl>
    <w:p w:rsidR="00BA1CB0" w:rsidRPr="00D034C6" w:rsidRDefault="00BA1CB0">
      <w:pPr>
        <w:rPr>
          <w:sz w:val="24"/>
          <w:szCs w:val="24"/>
        </w:rPr>
      </w:pPr>
    </w:p>
    <w:p w:rsidR="00BA1CB0" w:rsidRPr="00D034C6" w:rsidRDefault="00D034C6">
      <w:pPr>
        <w:ind w:firstLine="0"/>
        <w:rPr>
          <w:sz w:val="24"/>
          <w:szCs w:val="24"/>
        </w:rPr>
      </w:pPr>
      <w:r w:rsidRPr="00D034C6">
        <w:rPr>
          <w:b/>
          <w:sz w:val="24"/>
          <w:szCs w:val="24"/>
        </w:rPr>
        <w:t>5.3. MPI-версия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2835"/>
      </w:tblGrid>
      <w:tr w:rsidR="00BA1CB0" w:rsidRPr="00D034C6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b/>
                <w:sz w:val="24"/>
                <w:szCs w:val="24"/>
              </w:rPr>
              <w:t>N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b/>
                <w:sz w:val="24"/>
                <w:szCs w:val="24"/>
              </w:rPr>
              <w:t>Процессы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b/>
                <w:sz w:val="24"/>
                <w:szCs w:val="24"/>
              </w:rPr>
              <w:t>Время, с</w:t>
            </w:r>
          </w:p>
        </w:tc>
      </w:tr>
      <w:tr w:rsidR="00BA1CB0" w:rsidRPr="00D034C6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800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2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0.674</w:t>
            </w:r>
          </w:p>
        </w:tc>
      </w:tr>
      <w:tr w:rsidR="00BA1CB0" w:rsidRPr="00D034C6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800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0.386</w:t>
            </w:r>
          </w:p>
        </w:tc>
      </w:tr>
      <w:tr w:rsidR="00BA1CB0" w:rsidRPr="00D034C6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800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8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0.276</w:t>
            </w:r>
          </w:p>
        </w:tc>
      </w:tr>
      <w:tr w:rsidR="00BA1CB0" w:rsidRPr="00D034C6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1200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2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2.392</w:t>
            </w:r>
          </w:p>
        </w:tc>
      </w:tr>
      <w:tr w:rsidR="00BA1CB0" w:rsidRPr="00D034C6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1200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1.331</w:t>
            </w:r>
          </w:p>
        </w:tc>
      </w:tr>
      <w:tr w:rsidR="00BA1CB0" w:rsidRPr="00D034C6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1200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8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0.929</w:t>
            </w:r>
          </w:p>
        </w:tc>
      </w:tr>
    </w:tbl>
    <w:p w:rsidR="00BA1CB0" w:rsidRPr="00D034C6" w:rsidRDefault="00BA1CB0">
      <w:pPr>
        <w:rPr>
          <w:sz w:val="24"/>
          <w:szCs w:val="24"/>
        </w:rPr>
      </w:pPr>
    </w:p>
    <w:p w:rsidR="00BA1CB0" w:rsidRPr="00D034C6" w:rsidRDefault="00D034C6">
      <w:pPr>
        <w:ind w:firstLine="0"/>
        <w:rPr>
          <w:sz w:val="24"/>
          <w:szCs w:val="24"/>
        </w:rPr>
      </w:pPr>
      <w:r w:rsidRPr="00D034C6">
        <w:rPr>
          <w:b/>
          <w:sz w:val="24"/>
          <w:szCs w:val="24"/>
        </w:rPr>
        <w:t>5.4. Сравнение лучших результатов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814"/>
        <w:gridCol w:w="2268"/>
        <w:gridCol w:w="1871"/>
        <w:gridCol w:w="1871"/>
        <w:gridCol w:w="1701"/>
      </w:tblGrid>
      <w:tr w:rsidR="00BA1CB0" w:rsidRPr="00D034C6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b/>
                <w:sz w:val="24"/>
                <w:szCs w:val="24"/>
              </w:rPr>
              <w:t>N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b/>
                <w:sz w:val="24"/>
                <w:szCs w:val="24"/>
              </w:rPr>
              <w:t>Sequential, с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b/>
                <w:sz w:val="24"/>
                <w:szCs w:val="24"/>
              </w:rPr>
              <w:t>OpenMP (лучшее), с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b/>
                <w:sz w:val="24"/>
                <w:szCs w:val="24"/>
              </w:rPr>
              <w:t>MPI (лучшее), с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b/>
                <w:sz w:val="24"/>
                <w:szCs w:val="24"/>
              </w:rPr>
              <w:t>Ускорение OpenMP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b/>
                <w:sz w:val="24"/>
                <w:szCs w:val="24"/>
              </w:rPr>
              <w:t>Ускорение MPI</w:t>
            </w:r>
          </w:p>
        </w:tc>
      </w:tr>
      <w:tr w:rsidR="00BA1CB0" w:rsidRPr="00D034C6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800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0.538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0.101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0.276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5.33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1.95</w:t>
            </w:r>
          </w:p>
        </w:tc>
      </w:tr>
      <w:tr w:rsidR="00BA1CB0" w:rsidRPr="00D034C6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1200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1.989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0.539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0.929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3.69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1CB0" w:rsidRPr="00D034C6" w:rsidRDefault="00D034C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34C6">
              <w:rPr>
                <w:sz w:val="24"/>
                <w:szCs w:val="24"/>
              </w:rPr>
              <w:t>2.14</w:t>
            </w:r>
          </w:p>
        </w:tc>
      </w:tr>
    </w:tbl>
    <w:p w:rsidR="00BA1CB0" w:rsidRPr="00D034C6" w:rsidRDefault="00BA1CB0">
      <w:pPr>
        <w:rPr>
          <w:sz w:val="24"/>
          <w:szCs w:val="24"/>
        </w:rPr>
      </w:pPr>
    </w:p>
    <w:p w:rsidR="00BA1CB0" w:rsidRPr="00D034C6" w:rsidRDefault="00D034C6">
      <w:pPr>
        <w:ind w:firstLine="0"/>
        <w:jc w:val="center"/>
        <w:rPr>
          <w:sz w:val="24"/>
          <w:szCs w:val="24"/>
        </w:rPr>
      </w:pPr>
      <w:r w:rsidRPr="00D034C6">
        <w:rPr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5577840" cy="32170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1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CB0" w:rsidRPr="00D034C6" w:rsidRDefault="00D034C6">
      <w:pPr>
        <w:ind w:firstLine="0"/>
        <w:jc w:val="center"/>
        <w:rPr>
          <w:sz w:val="24"/>
          <w:szCs w:val="24"/>
          <w:lang w:val="ru-RU"/>
        </w:rPr>
      </w:pPr>
      <w:r w:rsidRPr="00D034C6">
        <w:rPr>
          <w:i/>
          <w:sz w:val="24"/>
          <w:szCs w:val="24"/>
          <w:lang w:val="ru-RU"/>
        </w:rPr>
        <w:t xml:space="preserve">Рисунок 1 — Зависимость времени последовательной версии от размера матрицы </w:t>
      </w:r>
      <w:r w:rsidRPr="00D034C6">
        <w:rPr>
          <w:i/>
          <w:sz w:val="24"/>
          <w:szCs w:val="24"/>
        </w:rPr>
        <w:t>N</w:t>
      </w:r>
    </w:p>
    <w:p w:rsidR="00BA1CB0" w:rsidRPr="00D034C6" w:rsidRDefault="00BA1CB0">
      <w:pPr>
        <w:rPr>
          <w:sz w:val="24"/>
          <w:szCs w:val="24"/>
          <w:lang w:val="ru-RU"/>
        </w:rPr>
      </w:pPr>
    </w:p>
    <w:p w:rsidR="00BA1CB0" w:rsidRPr="00D034C6" w:rsidRDefault="00D034C6">
      <w:pPr>
        <w:ind w:firstLine="0"/>
        <w:jc w:val="center"/>
        <w:rPr>
          <w:sz w:val="24"/>
          <w:szCs w:val="24"/>
        </w:rPr>
      </w:pPr>
      <w:r w:rsidRPr="00D034C6">
        <w:rPr>
          <w:noProof/>
          <w:sz w:val="24"/>
          <w:szCs w:val="24"/>
          <w:lang w:val="ru-RU" w:eastAsia="ru-RU"/>
        </w:rPr>
        <w:drawing>
          <wp:inline distT="0" distB="0" distL="0" distR="0">
            <wp:extent cx="5577840" cy="32193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mp_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CB0" w:rsidRPr="00D034C6" w:rsidRDefault="00D034C6">
      <w:pPr>
        <w:ind w:firstLine="0"/>
        <w:jc w:val="center"/>
        <w:rPr>
          <w:sz w:val="24"/>
          <w:szCs w:val="24"/>
          <w:lang w:val="ru-RU"/>
        </w:rPr>
      </w:pPr>
      <w:r w:rsidRPr="00D034C6">
        <w:rPr>
          <w:i/>
          <w:sz w:val="24"/>
          <w:szCs w:val="24"/>
          <w:lang w:val="ru-RU"/>
        </w:rPr>
        <w:t xml:space="preserve">Рисунок 2 — Зависимость времени </w:t>
      </w:r>
      <w:proofErr w:type="spellStart"/>
      <w:r w:rsidRPr="00D034C6">
        <w:rPr>
          <w:i/>
          <w:sz w:val="24"/>
          <w:szCs w:val="24"/>
        </w:rPr>
        <w:t>OpenMP</w:t>
      </w:r>
      <w:proofErr w:type="spellEnd"/>
      <w:r w:rsidRPr="00D034C6">
        <w:rPr>
          <w:i/>
          <w:sz w:val="24"/>
          <w:szCs w:val="24"/>
          <w:lang w:val="ru-RU"/>
        </w:rPr>
        <w:t>-версии от числа потоков</w:t>
      </w:r>
    </w:p>
    <w:p w:rsidR="00BA1CB0" w:rsidRPr="00D034C6" w:rsidRDefault="00BA1CB0">
      <w:pPr>
        <w:rPr>
          <w:sz w:val="24"/>
          <w:szCs w:val="24"/>
          <w:lang w:val="ru-RU"/>
        </w:rPr>
      </w:pPr>
    </w:p>
    <w:p w:rsidR="00BA1CB0" w:rsidRPr="00D034C6" w:rsidRDefault="00D034C6">
      <w:pPr>
        <w:ind w:firstLine="0"/>
        <w:jc w:val="center"/>
        <w:rPr>
          <w:sz w:val="24"/>
          <w:szCs w:val="24"/>
        </w:rPr>
      </w:pPr>
      <w:r w:rsidRPr="00D034C6">
        <w:rPr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5577840" cy="32170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pi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1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CB0" w:rsidRPr="00D034C6" w:rsidRDefault="00D034C6">
      <w:pPr>
        <w:ind w:firstLine="0"/>
        <w:jc w:val="center"/>
        <w:rPr>
          <w:sz w:val="24"/>
          <w:szCs w:val="24"/>
          <w:lang w:val="ru-RU"/>
        </w:rPr>
      </w:pPr>
      <w:r w:rsidRPr="00D034C6">
        <w:rPr>
          <w:i/>
          <w:sz w:val="24"/>
          <w:szCs w:val="24"/>
          <w:lang w:val="ru-RU"/>
        </w:rPr>
        <w:t xml:space="preserve">Рисунок 3 — Зависимость времени </w:t>
      </w:r>
      <w:r w:rsidRPr="00D034C6">
        <w:rPr>
          <w:i/>
          <w:sz w:val="24"/>
          <w:szCs w:val="24"/>
        </w:rPr>
        <w:t>MPI</w:t>
      </w:r>
      <w:r w:rsidRPr="00D034C6">
        <w:rPr>
          <w:i/>
          <w:sz w:val="24"/>
          <w:szCs w:val="24"/>
          <w:lang w:val="ru-RU"/>
        </w:rPr>
        <w:t>-версии от числа процессов</w:t>
      </w:r>
    </w:p>
    <w:p w:rsidR="00BA1CB0" w:rsidRPr="00D034C6" w:rsidRDefault="00BA1CB0">
      <w:pPr>
        <w:rPr>
          <w:sz w:val="24"/>
          <w:szCs w:val="24"/>
          <w:lang w:val="ru-RU"/>
        </w:rPr>
      </w:pPr>
    </w:p>
    <w:p w:rsidR="00BA1CB0" w:rsidRPr="00D034C6" w:rsidRDefault="00D034C6">
      <w:pPr>
        <w:ind w:firstLine="0"/>
        <w:jc w:val="center"/>
        <w:rPr>
          <w:sz w:val="24"/>
          <w:szCs w:val="24"/>
        </w:rPr>
      </w:pPr>
      <w:r w:rsidRPr="00D034C6">
        <w:rPr>
          <w:noProof/>
          <w:sz w:val="24"/>
          <w:szCs w:val="24"/>
          <w:lang w:val="ru-RU" w:eastAsia="ru-RU"/>
        </w:rPr>
        <w:drawing>
          <wp:inline distT="0" distB="0" distL="0" distR="0">
            <wp:extent cx="5577840" cy="32170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1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CB0" w:rsidRPr="00D034C6" w:rsidRDefault="00D034C6">
      <w:pPr>
        <w:ind w:firstLine="0"/>
        <w:jc w:val="center"/>
        <w:rPr>
          <w:sz w:val="24"/>
          <w:szCs w:val="24"/>
          <w:lang w:val="ru-RU"/>
        </w:rPr>
      </w:pPr>
      <w:r w:rsidRPr="00D034C6">
        <w:rPr>
          <w:i/>
          <w:sz w:val="24"/>
          <w:szCs w:val="24"/>
          <w:lang w:val="ru-RU"/>
        </w:rPr>
        <w:t>Рисунок 4 — Сравнение последовательной и параллельных реализаций</w:t>
      </w:r>
    </w:p>
    <w:p w:rsidR="00BA1CB0" w:rsidRPr="00D034C6" w:rsidRDefault="00BA1CB0">
      <w:pPr>
        <w:rPr>
          <w:sz w:val="24"/>
          <w:szCs w:val="24"/>
          <w:lang w:val="ru-RU"/>
        </w:rPr>
      </w:pPr>
    </w:p>
    <w:p w:rsidR="00BA1CB0" w:rsidRPr="00D034C6" w:rsidRDefault="00D034C6">
      <w:pPr>
        <w:pStyle w:val="1"/>
        <w:rPr>
          <w:rFonts w:ascii="Times New Roman" w:eastAsia="Times New Roman" w:hAnsi="Times New Roman" w:cstheme="minorBidi"/>
          <w:bCs w:val="0"/>
          <w:color w:val="auto"/>
          <w:sz w:val="24"/>
          <w:szCs w:val="24"/>
        </w:rPr>
      </w:pPr>
      <w:r w:rsidRPr="00D034C6">
        <w:rPr>
          <w:rFonts w:ascii="Times New Roman" w:eastAsia="Times New Roman" w:hAnsi="Times New Roman" w:cstheme="minorBidi"/>
          <w:bCs w:val="0"/>
          <w:color w:val="auto"/>
          <w:sz w:val="24"/>
          <w:szCs w:val="24"/>
        </w:rPr>
        <w:lastRenderedPageBreak/>
        <w:t>6. Скриншоты выполнения</w:t>
      </w:r>
    </w:p>
    <w:p w:rsidR="00BA1CB0" w:rsidRPr="00D034C6" w:rsidRDefault="00D034C6">
      <w:pPr>
        <w:ind w:firstLine="0"/>
        <w:jc w:val="center"/>
        <w:rPr>
          <w:sz w:val="24"/>
          <w:szCs w:val="24"/>
        </w:rPr>
      </w:pPr>
      <w:r w:rsidRPr="00D034C6">
        <w:rPr>
          <w:noProof/>
          <w:sz w:val="24"/>
          <w:szCs w:val="24"/>
          <w:lang w:val="ru-RU" w:eastAsia="ru-RU"/>
        </w:rPr>
        <w:drawing>
          <wp:inline distT="0" distB="0" distL="0" distR="0">
            <wp:extent cx="5669280" cy="3188970"/>
            <wp:effectExtent l="0" t="0" r="381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3-16 1823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CB0" w:rsidRPr="00D034C6" w:rsidRDefault="00D034C6">
      <w:pPr>
        <w:ind w:firstLine="0"/>
        <w:jc w:val="center"/>
        <w:rPr>
          <w:sz w:val="24"/>
          <w:szCs w:val="24"/>
          <w:lang w:val="ru-RU"/>
        </w:rPr>
      </w:pPr>
      <w:r w:rsidRPr="00D034C6">
        <w:rPr>
          <w:i/>
          <w:sz w:val="24"/>
          <w:szCs w:val="24"/>
          <w:lang w:val="ru-RU"/>
        </w:rPr>
        <w:t xml:space="preserve">Скриншот 1 — Запуск последовательной версии для </w:t>
      </w:r>
      <w:r w:rsidRPr="00D034C6">
        <w:rPr>
          <w:i/>
          <w:sz w:val="24"/>
          <w:szCs w:val="24"/>
        </w:rPr>
        <w:t>N</w:t>
      </w:r>
      <w:r w:rsidRPr="00D034C6">
        <w:rPr>
          <w:i/>
          <w:sz w:val="24"/>
          <w:szCs w:val="24"/>
          <w:lang w:val="ru-RU"/>
        </w:rPr>
        <w:t xml:space="preserve"> = 400, 800 и 1200</w:t>
      </w:r>
    </w:p>
    <w:p w:rsidR="00BA1CB0" w:rsidRPr="00D034C6" w:rsidRDefault="00BA1CB0">
      <w:pPr>
        <w:rPr>
          <w:sz w:val="24"/>
          <w:szCs w:val="24"/>
          <w:lang w:val="ru-RU"/>
        </w:rPr>
      </w:pPr>
    </w:p>
    <w:p w:rsidR="00BA1CB0" w:rsidRPr="00D034C6" w:rsidRDefault="00D034C6">
      <w:pPr>
        <w:ind w:firstLine="0"/>
        <w:jc w:val="center"/>
        <w:rPr>
          <w:sz w:val="24"/>
          <w:szCs w:val="24"/>
        </w:rPr>
      </w:pPr>
      <w:r w:rsidRPr="00D034C6">
        <w:rPr>
          <w:noProof/>
          <w:sz w:val="24"/>
          <w:szCs w:val="24"/>
          <w:lang w:val="ru-RU" w:eastAsia="ru-RU"/>
        </w:rPr>
        <w:drawing>
          <wp:inline distT="0" distB="0" distL="0" distR="0">
            <wp:extent cx="5669280" cy="3188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3-16 18264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CB0" w:rsidRPr="00D034C6" w:rsidRDefault="00D034C6">
      <w:pPr>
        <w:ind w:firstLine="0"/>
        <w:jc w:val="center"/>
        <w:rPr>
          <w:sz w:val="24"/>
          <w:szCs w:val="24"/>
          <w:lang w:val="ru-RU"/>
        </w:rPr>
      </w:pPr>
      <w:r w:rsidRPr="00D034C6">
        <w:rPr>
          <w:i/>
          <w:sz w:val="24"/>
          <w:szCs w:val="24"/>
          <w:lang w:val="ru-RU"/>
        </w:rPr>
        <w:t xml:space="preserve">Скриншот 2 — Запуск </w:t>
      </w:r>
      <w:proofErr w:type="spellStart"/>
      <w:r w:rsidRPr="00D034C6">
        <w:rPr>
          <w:i/>
          <w:sz w:val="24"/>
          <w:szCs w:val="24"/>
        </w:rPr>
        <w:t>OpenMP</w:t>
      </w:r>
      <w:proofErr w:type="spellEnd"/>
      <w:r w:rsidRPr="00D034C6">
        <w:rPr>
          <w:i/>
          <w:sz w:val="24"/>
          <w:szCs w:val="24"/>
          <w:lang w:val="ru-RU"/>
        </w:rPr>
        <w:t xml:space="preserve">-версии для </w:t>
      </w:r>
      <w:r w:rsidRPr="00D034C6">
        <w:rPr>
          <w:i/>
          <w:sz w:val="24"/>
          <w:szCs w:val="24"/>
        </w:rPr>
        <w:t>N</w:t>
      </w:r>
      <w:r w:rsidRPr="00D034C6">
        <w:rPr>
          <w:i/>
          <w:sz w:val="24"/>
          <w:szCs w:val="24"/>
          <w:lang w:val="ru-RU"/>
        </w:rPr>
        <w:t xml:space="preserve"> = 800 при 1, 2, 4 и 8 потоках</w:t>
      </w:r>
    </w:p>
    <w:p w:rsidR="00BA1CB0" w:rsidRPr="00D034C6" w:rsidRDefault="00BA1CB0">
      <w:pPr>
        <w:rPr>
          <w:sz w:val="24"/>
          <w:szCs w:val="24"/>
          <w:lang w:val="ru-RU"/>
        </w:rPr>
      </w:pPr>
    </w:p>
    <w:p w:rsidR="00BA1CB0" w:rsidRPr="00D034C6" w:rsidRDefault="00D034C6">
      <w:pPr>
        <w:ind w:firstLine="0"/>
        <w:jc w:val="center"/>
        <w:rPr>
          <w:sz w:val="24"/>
          <w:szCs w:val="24"/>
        </w:rPr>
      </w:pPr>
      <w:r w:rsidRPr="00D034C6">
        <w:rPr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5669280" cy="31889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3-16 1828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CB0" w:rsidRPr="00D034C6" w:rsidRDefault="00D034C6">
      <w:pPr>
        <w:ind w:firstLine="0"/>
        <w:jc w:val="center"/>
        <w:rPr>
          <w:sz w:val="24"/>
          <w:szCs w:val="24"/>
          <w:lang w:val="ru-RU"/>
        </w:rPr>
      </w:pPr>
      <w:r w:rsidRPr="00D034C6">
        <w:rPr>
          <w:i/>
          <w:sz w:val="24"/>
          <w:szCs w:val="24"/>
          <w:lang w:val="ru-RU"/>
        </w:rPr>
        <w:t xml:space="preserve">Скриншот 3 — Запуск </w:t>
      </w:r>
      <w:proofErr w:type="spellStart"/>
      <w:r w:rsidRPr="00D034C6">
        <w:rPr>
          <w:i/>
          <w:sz w:val="24"/>
          <w:szCs w:val="24"/>
        </w:rPr>
        <w:t>OpenMP</w:t>
      </w:r>
      <w:proofErr w:type="spellEnd"/>
      <w:r w:rsidRPr="00D034C6">
        <w:rPr>
          <w:i/>
          <w:sz w:val="24"/>
          <w:szCs w:val="24"/>
          <w:lang w:val="ru-RU"/>
        </w:rPr>
        <w:t xml:space="preserve">-версии для </w:t>
      </w:r>
      <w:r w:rsidRPr="00D034C6">
        <w:rPr>
          <w:i/>
          <w:sz w:val="24"/>
          <w:szCs w:val="24"/>
        </w:rPr>
        <w:t>N</w:t>
      </w:r>
      <w:r w:rsidRPr="00D034C6">
        <w:rPr>
          <w:i/>
          <w:sz w:val="24"/>
          <w:szCs w:val="24"/>
          <w:lang w:val="ru-RU"/>
        </w:rPr>
        <w:t xml:space="preserve"> = 1200 при 1, 2, 4 и 8 потоках</w:t>
      </w:r>
    </w:p>
    <w:p w:rsidR="00BA1CB0" w:rsidRPr="00D034C6" w:rsidRDefault="00BA1CB0">
      <w:pPr>
        <w:rPr>
          <w:sz w:val="24"/>
          <w:szCs w:val="24"/>
          <w:lang w:val="ru-RU"/>
        </w:rPr>
      </w:pPr>
    </w:p>
    <w:p w:rsidR="00BA1CB0" w:rsidRPr="00D034C6" w:rsidRDefault="00D034C6">
      <w:pPr>
        <w:ind w:firstLine="0"/>
        <w:jc w:val="center"/>
        <w:rPr>
          <w:sz w:val="24"/>
          <w:szCs w:val="24"/>
        </w:rPr>
      </w:pPr>
      <w:r w:rsidRPr="00D034C6">
        <w:rPr>
          <w:noProof/>
          <w:sz w:val="24"/>
          <w:szCs w:val="24"/>
          <w:lang w:val="ru-RU" w:eastAsia="ru-RU"/>
        </w:rPr>
        <w:drawing>
          <wp:inline distT="0" distB="0" distL="0" distR="0">
            <wp:extent cx="5669280" cy="31889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c8119e-9b7c-4cca-a00b-2c5dc386e5a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CB0" w:rsidRPr="00D034C6" w:rsidRDefault="00D034C6">
      <w:pPr>
        <w:ind w:firstLine="0"/>
        <w:jc w:val="center"/>
        <w:rPr>
          <w:sz w:val="24"/>
          <w:szCs w:val="24"/>
          <w:lang w:val="ru-RU"/>
        </w:rPr>
      </w:pPr>
      <w:r w:rsidRPr="00D034C6">
        <w:rPr>
          <w:i/>
          <w:sz w:val="24"/>
          <w:szCs w:val="24"/>
          <w:lang w:val="ru-RU"/>
        </w:rPr>
        <w:t xml:space="preserve">Скриншот 4 — Компиляция и запуск </w:t>
      </w:r>
      <w:r w:rsidRPr="00D034C6">
        <w:rPr>
          <w:i/>
          <w:sz w:val="24"/>
          <w:szCs w:val="24"/>
        </w:rPr>
        <w:t>MPI</w:t>
      </w:r>
      <w:r w:rsidRPr="00D034C6">
        <w:rPr>
          <w:i/>
          <w:sz w:val="24"/>
          <w:szCs w:val="24"/>
          <w:lang w:val="ru-RU"/>
        </w:rPr>
        <w:t>-версии</w:t>
      </w:r>
    </w:p>
    <w:p w:rsidR="00BA1CB0" w:rsidRPr="00D034C6" w:rsidRDefault="00BA1CB0">
      <w:pPr>
        <w:rPr>
          <w:sz w:val="24"/>
          <w:szCs w:val="24"/>
          <w:lang w:val="ru-RU"/>
        </w:rPr>
      </w:pPr>
    </w:p>
    <w:p w:rsidR="00BA1CB0" w:rsidRPr="00D034C6" w:rsidRDefault="00D034C6">
      <w:pPr>
        <w:ind w:firstLine="0"/>
        <w:jc w:val="center"/>
        <w:rPr>
          <w:sz w:val="24"/>
          <w:szCs w:val="24"/>
        </w:rPr>
      </w:pPr>
      <w:r w:rsidRPr="00D034C6">
        <w:rPr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5669280" cy="31889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CB0" w:rsidRPr="00D034C6" w:rsidRDefault="00D034C6">
      <w:pPr>
        <w:ind w:firstLine="0"/>
        <w:jc w:val="center"/>
        <w:rPr>
          <w:sz w:val="24"/>
          <w:szCs w:val="24"/>
          <w:lang w:val="ru-RU"/>
        </w:rPr>
      </w:pPr>
      <w:r w:rsidRPr="00D034C6">
        <w:rPr>
          <w:i/>
          <w:sz w:val="24"/>
          <w:szCs w:val="24"/>
          <w:lang w:val="ru-RU"/>
        </w:rPr>
        <w:t xml:space="preserve">Скриншот 5 — Отладка: точка останова на вычислении размера матрицы </w:t>
      </w:r>
      <w:r w:rsidRPr="00D034C6">
        <w:rPr>
          <w:i/>
          <w:sz w:val="24"/>
          <w:szCs w:val="24"/>
        </w:rPr>
        <w:t>N</w:t>
      </w:r>
    </w:p>
    <w:p w:rsidR="00BA1CB0" w:rsidRPr="00D034C6" w:rsidRDefault="00BA1CB0">
      <w:pPr>
        <w:rPr>
          <w:sz w:val="24"/>
          <w:szCs w:val="24"/>
          <w:lang w:val="ru-RU"/>
        </w:rPr>
      </w:pPr>
    </w:p>
    <w:p w:rsidR="00BA1CB0" w:rsidRPr="00D034C6" w:rsidRDefault="00D034C6">
      <w:pPr>
        <w:ind w:firstLine="0"/>
        <w:jc w:val="center"/>
        <w:rPr>
          <w:sz w:val="24"/>
          <w:szCs w:val="24"/>
        </w:rPr>
      </w:pPr>
      <w:r w:rsidRPr="00D034C6">
        <w:rPr>
          <w:noProof/>
          <w:sz w:val="24"/>
          <w:szCs w:val="24"/>
          <w:lang w:val="ru-RU" w:eastAsia="ru-RU"/>
        </w:rPr>
        <w:drawing>
          <wp:inline distT="0" distB="0" distL="0" distR="0">
            <wp:extent cx="5669280" cy="31889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CB0" w:rsidRPr="00D034C6" w:rsidRDefault="00D034C6">
      <w:pPr>
        <w:ind w:firstLine="0"/>
        <w:jc w:val="center"/>
        <w:rPr>
          <w:sz w:val="24"/>
          <w:szCs w:val="24"/>
          <w:lang w:val="ru-RU"/>
        </w:rPr>
      </w:pPr>
      <w:r w:rsidRPr="00D034C6">
        <w:rPr>
          <w:i/>
          <w:sz w:val="24"/>
          <w:szCs w:val="24"/>
          <w:lang w:val="ru-RU"/>
        </w:rPr>
        <w:t xml:space="preserve">Скриншот 6 — Отладка: проверка значения </w:t>
      </w:r>
      <w:r w:rsidRPr="00D034C6">
        <w:rPr>
          <w:i/>
          <w:sz w:val="24"/>
          <w:szCs w:val="24"/>
        </w:rPr>
        <w:t>N</w:t>
      </w:r>
      <w:r w:rsidRPr="00D034C6">
        <w:rPr>
          <w:i/>
          <w:sz w:val="24"/>
          <w:szCs w:val="24"/>
          <w:lang w:val="ru-RU"/>
        </w:rPr>
        <w:t xml:space="preserve"> после выполнения </w:t>
      </w:r>
      <w:proofErr w:type="spellStart"/>
      <w:r w:rsidRPr="00D034C6">
        <w:rPr>
          <w:i/>
          <w:sz w:val="24"/>
          <w:szCs w:val="24"/>
        </w:rPr>
        <w:t>atoi</w:t>
      </w:r>
      <w:proofErr w:type="spellEnd"/>
      <w:r w:rsidRPr="00D034C6">
        <w:rPr>
          <w:i/>
          <w:sz w:val="24"/>
          <w:szCs w:val="24"/>
          <w:lang w:val="ru-RU"/>
        </w:rPr>
        <w:t>(</w:t>
      </w:r>
      <w:proofErr w:type="spellStart"/>
      <w:proofErr w:type="gramStart"/>
      <w:r w:rsidRPr="00D034C6">
        <w:rPr>
          <w:i/>
          <w:sz w:val="24"/>
          <w:szCs w:val="24"/>
        </w:rPr>
        <w:t>argv</w:t>
      </w:r>
      <w:proofErr w:type="spellEnd"/>
      <w:r w:rsidRPr="00D034C6">
        <w:rPr>
          <w:i/>
          <w:sz w:val="24"/>
          <w:szCs w:val="24"/>
          <w:lang w:val="ru-RU"/>
        </w:rPr>
        <w:t>[</w:t>
      </w:r>
      <w:proofErr w:type="gramEnd"/>
      <w:r w:rsidRPr="00D034C6">
        <w:rPr>
          <w:i/>
          <w:sz w:val="24"/>
          <w:szCs w:val="24"/>
          <w:lang w:val="ru-RU"/>
        </w:rPr>
        <w:t>1])</w:t>
      </w:r>
    </w:p>
    <w:p w:rsidR="00BA1CB0" w:rsidRPr="00D034C6" w:rsidRDefault="00BA1CB0">
      <w:pPr>
        <w:rPr>
          <w:sz w:val="24"/>
          <w:szCs w:val="24"/>
          <w:lang w:val="ru-RU"/>
        </w:rPr>
      </w:pPr>
    </w:p>
    <w:p w:rsidR="00BA1CB0" w:rsidRPr="00D034C6" w:rsidRDefault="00D034C6">
      <w:pPr>
        <w:ind w:firstLine="0"/>
        <w:jc w:val="center"/>
        <w:rPr>
          <w:sz w:val="24"/>
          <w:szCs w:val="24"/>
        </w:rPr>
      </w:pPr>
      <w:r w:rsidRPr="00D034C6">
        <w:rPr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5669280" cy="31889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CB0" w:rsidRPr="00D034C6" w:rsidRDefault="00D034C6">
      <w:pPr>
        <w:ind w:firstLine="0"/>
        <w:jc w:val="center"/>
        <w:rPr>
          <w:sz w:val="24"/>
          <w:szCs w:val="24"/>
          <w:lang w:val="ru-RU"/>
        </w:rPr>
      </w:pPr>
      <w:r w:rsidRPr="00D034C6">
        <w:rPr>
          <w:i/>
          <w:sz w:val="24"/>
          <w:szCs w:val="24"/>
          <w:lang w:val="ru-RU"/>
        </w:rPr>
        <w:t xml:space="preserve">Скриншот 7 — Отладка: инициализация матриц </w:t>
      </w:r>
      <w:r w:rsidRPr="00D034C6">
        <w:rPr>
          <w:i/>
          <w:sz w:val="24"/>
          <w:szCs w:val="24"/>
        </w:rPr>
        <w:t>A</w:t>
      </w:r>
      <w:r w:rsidRPr="00D034C6">
        <w:rPr>
          <w:i/>
          <w:sz w:val="24"/>
          <w:szCs w:val="24"/>
          <w:lang w:val="ru-RU"/>
        </w:rPr>
        <w:t xml:space="preserve"> и </w:t>
      </w:r>
      <w:r w:rsidRPr="00D034C6">
        <w:rPr>
          <w:i/>
          <w:sz w:val="24"/>
          <w:szCs w:val="24"/>
        </w:rPr>
        <w:t>B</w:t>
      </w:r>
    </w:p>
    <w:p w:rsidR="00BA1CB0" w:rsidRPr="00D034C6" w:rsidRDefault="00BA1CB0">
      <w:pPr>
        <w:rPr>
          <w:sz w:val="24"/>
          <w:szCs w:val="24"/>
          <w:lang w:val="ru-RU"/>
        </w:rPr>
      </w:pPr>
    </w:p>
    <w:p w:rsidR="00BA1CB0" w:rsidRPr="00D034C6" w:rsidRDefault="00D034C6">
      <w:pPr>
        <w:ind w:firstLine="0"/>
        <w:jc w:val="center"/>
        <w:rPr>
          <w:sz w:val="24"/>
          <w:szCs w:val="24"/>
        </w:rPr>
      </w:pPr>
      <w:r w:rsidRPr="00D034C6">
        <w:rPr>
          <w:noProof/>
          <w:sz w:val="24"/>
          <w:szCs w:val="24"/>
          <w:lang w:val="ru-RU" w:eastAsia="ru-RU"/>
        </w:rPr>
        <w:drawing>
          <wp:inline distT="0" distB="0" distL="0" distR="0">
            <wp:extent cx="5669280" cy="31889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CB0" w:rsidRPr="00D034C6" w:rsidRDefault="00D034C6">
      <w:pPr>
        <w:ind w:firstLine="0"/>
        <w:jc w:val="center"/>
        <w:rPr>
          <w:sz w:val="24"/>
          <w:szCs w:val="24"/>
          <w:lang w:val="ru-RU"/>
        </w:rPr>
      </w:pPr>
      <w:r w:rsidRPr="00D034C6">
        <w:rPr>
          <w:i/>
          <w:sz w:val="24"/>
          <w:szCs w:val="24"/>
          <w:lang w:val="ru-RU"/>
        </w:rPr>
        <w:t>Скриншот 8 — Отладка: выполнение основного цикла умножения</w:t>
      </w:r>
    </w:p>
    <w:p w:rsidR="00BA1CB0" w:rsidRPr="00D034C6" w:rsidRDefault="00BA1CB0">
      <w:pPr>
        <w:rPr>
          <w:sz w:val="24"/>
          <w:szCs w:val="24"/>
          <w:lang w:val="ru-RU"/>
        </w:rPr>
      </w:pPr>
    </w:p>
    <w:p w:rsidR="00BA1CB0" w:rsidRPr="006C2363" w:rsidRDefault="00D034C6">
      <w:pPr>
        <w:pStyle w:val="1"/>
        <w:rPr>
          <w:rFonts w:ascii="Times New Roman" w:eastAsia="Times New Roman" w:hAnsi="Times New Roman" w:cstheme="minorBidi"/>
          <w:bCs w:val="0"/>
          <w:color w:val="auto"/>
          <w:sz w:val="24"/>
          <w:szCs w:val="24"/>
          <w:lang w:val="ru-RU"/>
        </w:rPr>
      </w:pPr>
      <w:r w:rsidRPr="006C2363">
        <w:rPr>
          <w:rFonts w:ascii="Times New Roman" w:eastAsia="Times New Roman" w:hAnsi="Times New Roman" w:cstheme="minorBidi"/>
          <w:bCs w:val="0"/>
          <w:color w:val="auto"/>
          <w:sz w:val="24"/>
          <w:szCs w:val="24"/>
          <w:lang w:val="ru-RU"/>
        </w:rPr>
        <w:lastRenderedPageBreak/>
        <w:t>7. Выводы</w:t>
      </w:r>
    </w:p>
    <w:p w:rsidR="00BA1CB0" w:rsidRPr="00D034C6" w:rsidRDefault="00D034C6" w:rsidP="00536BB5">
      <w:pPr>
        <w:ind w:firstLine="0"/>
        <w:rPr>
          <w:sz w:val="24"/>
          <w:szCs w:val="24"/>
          <w:lang w:val="ru-RU"/>
        </w:rPr>
      </w:pPr>
      <w:r w:rsidRPr="00D034C6">
        <w:rPr>
          <w:sz w:val="24"/>
          <w:szCs w:val="24"/>
          <w:lang w:val="ru-RU"/>
        </w:rPr>
        <w:t xml:space="preserve">Все три версии программы успешно собраны и запущены. Для последовательной версии выполнена полноценная отладка в </w:t>
      </w:r>
      <w:r w:rsidRPr="00D034C6">
        <w:rPr>
          <w:sz w:val="24"/>
          <w:szCs w:val="24"/>
        </w:rPr>
        <w:t>Visual</w:t>
      </w:r>
      <w:r w:rsidRPr="00D034C6">
        <w:rPr>
          <w:sz w:val="24"/>
          <w:szCs w:val="24"/>
          <w:lang w:val="ru-RU"/>
        </w:rPr>
        <w:t xml:space="preserve"> </w:t>
      </w:r>
      <w:r w:rsidRPr="00D034C6">
        <w:rPr>
          <w:sz w:val="24"/>
          <w:szCs w:val="24"/>
        </w:rPr>
        <w:t>Studio</w:t>
      </w:r>
      <w:r w:rsidRPr="00D034C6">
        <w:rPr>
          <w:sz w:val="24"/>
          <w:szCs w:val="24"/>
          <w:lang w:val="ru-RU"/>
        </w:rPr>
        <w:t xml:space="preserve"> 2019 с использованием точек останова и окна «Локальные».</w:t>
      </w:r>
    </w:p>
    <w:p w:rsidR="00BA1CB0" w:rsidRPr="00D034C6" w:rsidRDefault="00D034C6" w:rsidP="00536BB5">
      <w:pPr>
        <w:ind w:firstLine="0"/>
        <w:rPr>
          <w:sz w:val="24"/>
          <w:szCs w:val="24"/>
          <w:lang w:val="ru-RU"/>
        </w:rPr>
      </w:pPr>
      <w:r w:rsidRPr="00D034C6">
        <w:rPr>
          <w:sz w:val="24"/>
          <w:szCs w:val="24"/>
          <w:lang w:val="ru-RU"/>
        </w:rPr>
        <w:t xml:space="preserve">Эксперименты показали ожидаемый рост времени последовательной версии с увеличением размера задачи. Для </w:t>
      </w:r>
      <w:proofErr w:type="spellStart"/>
      <w:r w:rsidRPr="00D034C6">
        <w:rPr>
          <w:sz w:val="24"/>
          <w:szCs w:val="24"/>
        </w:rPr>
        <w:t>OpenMP</w:t>
      </w:r>
      <w:proofErr w:type="spellEnd"/>
      <w:r w:rsidRPr="00D034C6">
        <w:rPr>
          <w:sz w:val="24"/>
          <w:szCs w:val="24"/>
          <w:lang w:val="ru-RU"/>
        </w:rPr>
        <w:t xml:space="preserve"> получено заметное ускорение по сравнению с последовательной версией: при </w:t>
      </w:r>
      <w:r w:rsidRPr="00D034C6">
        <w:rPr>
          <w:sz w:val="24"/>
          <w:szCs w:val="24"/>
        </w:rPr>
        <w:t>N</w:t>
      </w:r>
      <w:r w:rsidRPr="00D034C6">
        <w:rPr>
          <w:sz w:val="24"/>
          <w:szCs w:val="24"/>
          <w:lang w:val="ru-RU"/>
        </w:rPr>
        <w:t xml:space="preserve"> = 800 лучшее время составило 0.101 с, при </w:t>
      </w:r>
      <w:r w:rsidRPr="00D034C6">
        <w:rPr>
          <w:sz w:val="24"/>
          <w:szCs w:val="24"/>
        </w:rPr>
        <w:t>N</w:t>
      </w:r>
      <w:r w:rsidRPr="00D034C6">
        <w:rPr>
          <w:sz w:val="24"/>
          <w:szCs w:val="24"/>
          <w:lang w:val="ru-RU"/>
        </w:rPr>
        <w:t xml:space="preserve"> = 1200 — 0.539 с. При переходе от 4 к 8 потокам для </w:t>
      </w:r>
      <w:r w:rsidRPr="00D034C6">
        <w:rPr>
          <w:sz w:val="24"/>
          <w:szCs w:val="24"/>
        </w:rPr>
        <w:t>N</w:t>
      </w:r>
      <w:r w:rsidRPr="00D034C6">
        <w:rPr>
          <w:sz w:val="24"/>
          <w:szCs w:val="24"/>
          <w:lang w:val="ru-RU"/>
        </w:rPr>
        <w:t xml:space="preserve"> = 1200 ускорение не улучшилось, что связано с накладными расходами на управление потоками.</w:t>
      </w:r>
    </w:p>
    <w:p w:rsidR="00BA1CB0" w:rsidRPr="00D034C6" w:rsidRDefault="00D034C6" w:rsidP="00536BB5">
      <w:pPr>
        <w:ind w:firstLine="0"/>
        <w:rPr>
          <w:sz w:val="24"/>
          <w:szCs w:val="24"/>
          <w:lang w:val="ru-RU"/>
        </w:rPr>
      </w:pPr>
      <w:r w:rsidRPr="00D034C6">
        <w:rPr>
          <w:sz w:val="24"/>
          <w:szCs w:val="24"/>
        </w:rPr>
        <w:t>MPI</w:t>
      </w:r>
      <w:r w:rsidRPr="00D034C6">
        <w:rPr>
          <w:sz w:val="24"/>
          <w:szCs w:val="24"/>
          <w:lang w:val="ru-RU"/>
        </w:rPr>
        <w:t xml:space="preserve">-версия также продемонстрировала устойчивое уменьшение времени при увеличении числа процессов. Для </w:t>
      </w:r>
      <w:r w:rsidRPr="00D034C6">
        <w:rPr>
          <w:sz w:val="24"/>
          <w:szCs w:val="24"/>
        </w:rPr>
        <w:t>N</w:t>
      </w:r>
      <w:r w:rsidRPr="00D034C6">
        <w:rPr>
          <w:sz w:val="24"/>
          <w:szCs w:val="24"/>
          <w:lang w:val="ru-RU"/>
        </w:rPr>
        <w:t xml:space="preserve"> = 800 лучшее время составило 0.276 с, для </w:t>
      </w:r>
      <w:r w:rsidRPr="00D034C6">
        <w:rPr>
          <w:sz w:val="24"/>
          <w:szCs w:val="24"/>
        </w:rPr>
        <w:t>N</w:t>
      </w:r>
      <w:r w:rsidRPr="00D034C6">
        <w:rPr>
          <w:sz w:val="24"/>
          <w:szCs w:val="24"/>
          <w:lang w:val="ru-RU"/>
        </w:rPr>
        <w:t xml:space="preserve"> = 1200 — 0.929 с. По сравнению с последова</w:t>
      </w:r>
      <w:bookmarkStart w:id="0" w:name="_GoBack"/>
      <w:bookmarkEnd w:id="0"/>
      <w:r w:rsidRPr="00D034C6">
        <w:rPr>
          <w:sz w:val="24"/>
          <w:szCs w:val="24"/>
          <w:lang w:val="ru-RU"/>
        </w:rPr>
        <w:t xml:space="preserve">тельной версией ускорение </w:t>
      </w:r>
      <w:r w:rsidRPr="00D034C6">
        <w:rPr>
          <w:sz w:val="24"/>
          <w:szCs w:val="24"/>
        </w:rPr>
        <w:t>MPI</w:t>
      </w:r>
      <w:r w:rsidRPr="00D034C6">
        <w:rPr>
          <w:sz w:val="24"/>
          <w:szCs w:val="24"/>
          <w:lang w:val="ru-RU"/>
        </w:rPr>
        <w:t xml:space="preserve"> оказалось ниже, чем у </w:t>
      </w:r>
      <w:proofErr w:type="spellStart"/>
      <w:r w:rsidRPr="00D034C6">
        <w:rPr>
          <w:sz w:val="24"/>
          <w:szCs w:val="24"/>
        </w:rPr>
        <w:t>OpenMP</w:t>
      </w:r>
      <w:proofErr w:type="spellEnd"/>
      <w:r w:rsidRPr="00D034C6">
        <w:rPr>
          <w:sz w:val="24"/>
          <w:szCs w:val="24"/>
          <w:lang w:val="ru-RU"/>
        </w:rPr>
        <w:t>, что объясняется затратами на обмен данными между процессами.</w:t>
      </w:r>
    </w:p>
    <w:p w:rsidR="00BA1CB0" w:rsidRPr="00D034C6" w:rsidRDefault="00D034C6" w:rsidP="00536BB5">
      <w:pPr>
        <w:ind w:firstLine="0"/>
        <w:rPr>
          <w:sz w:val="24"/>
          <w:szCs w:val="24"/>
          <w:lang w:val="ru-RU"/>
        </w:rPr>
      </w:pPr>
      <w:r w:rsidRPr="00D034C6">
        <w:rPr>
          <w:sz w:val="24"/>
          <w:szCs w:val="24"/>
          <w:lang w:val="ru-RU"/>
        </w:rPr>
        <w:t>Таким образом, лабораторная работа подтверждает эффективность распараллеливания для задачи умножения матриц и позволяет сравнить особенности двух подходов: разделяемой памяти (</w:t>
      </w:r>
      <w:proofErr w:type="spellStart"/>
      <w:r w:rsidRPr="00D034C6">
        <w:rPr>
          <w:sz w:val="24"/>
          <w:szCs w:val="24"/>
        </w:rPr>
        <w:t>OpenMP</w:t>
      </w:r>
      <w:proofErr w:type="spellEnd"/>
      <w:r w:rsidRPr="00D034C6">
        <w:rPr>
          <w:sz w:val="24"/>
          <w:szCs w:val="24"/>
          <w:lang w:val="ru-RU"/>
        </w:rPr>
        <w:t>) и распределённой памяти (</w:t>
      </w:r>
      <w:r w:rsidRPr="00D034C6">
        <w:rPr>
          <w:sz w:val="24"/>
          <w:szCs w:val="24"/>
        </w:rPr>
        <w:t>MPI</w:t>
      </w:r>
      <w:r w:rsidRPr="00D034C6">
        <w:rPr>
          <w:sz w:val="24"/>
          <w:szCs w:val="24"/>
          <w:lang w:val="ru-RU"/>
        </w:rPr>
        <w:t>).</w:t>
      </w:r>
    </w:p>
    <w:p w:rsidR="00246ADB" w:rsidRPr="00D034C6" w:rsidRDefault="00246ADB">
      <w:pPr>
        <w:rPr>
          <w:sz w:val="24"/>
          <w:szCs w:val="24"/>
          <w:lang w:val="ru-RU"/>
        </w:rPr>
      </w:pPr>
    </w:p>
    <w:p w:rsidR="00246ADB" w:rsidRPr="00D034C6" w:rsidRDefault="00246ADB">
      <w:pPr>
        <w:rPr>
          <w:sz w:val="24"/>
          <w:szCs w:val="24"/>
          <w:lang w:val="ru-RU"/>
        </w:rPr>
      </w:pPr>
    </w:p>
    <w:p w:rsidR="00BA1CB0" w:rsidRPr="00D034C6" w:rsidRDefault="00D034C6">
      <w:pPr>
        <w:ind w:firstLine="0"/>
        <w:rPr>
          <w:sz w:val="24"/>
          <w:szCs w:val="24"/>
          <w:lang w:val="ru-RU"/>
        </w:rPr>
      </w:pPr>
      <w:r w:rsidRPr="00D034C6">
        <w:rPr>
          <w:b/>
          <w:sz w:val="24"/>
          <w:szCs w:val="24"/>
          <w:lang w:val="ru-RU"/>
        </w:rPr>
        <w:t xml:space="preserve">Ссылка на </w:t>
      </w:r>
      <w:r w:rsidRPr="00D034C6">
        <w:rPr>
          <w:b/>
          <w:sz w:val="24"/>
          <w:szCs w:val="24"/>
        </w:rPr>
        <w:t>GitHub</w:t>
      </w:r>
      <w:r w:rsidR="006C2363">
        <w:rPr>
          <w:b/>
          <w:sz w:val="24"/>
          <w:szCs w:val="24"/>
          <w:lang w:val="ru-RU"/>
        </w:rPr>
        <w:t xml:space="preserve">: </w:t>
      </w:r>
    </w:p>
    <w:sectPr w:rsidR="00BA1CB0" w:rsidRPr="00D034C6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6ADB"/>
    <w:rsid w:val="0029639D"/>
    <w:rsid w:val="00326F90"/>
    <w:rsid w:val="00536BB5"/>
    <w:rsid w:val="006C2363"/>
    <w:rsid w:val="00AA1D8D"/>
    <w:rsid w:val="00B04E97"/>
    <w:rsid w:val="00B47730"/>
    <w:rsid w:val="00BA1CB0"/>
    <w:rsid w:val="00CB0664"/>
    <w:rsid w:val="00D034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B92446"/>
  <w14:defaultImageDpi w14:val="300"/>
  <w15:docId w15:val="{6A6FB271-7831-493A-B659-8EB84A7C5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  <w:ind w:left="567"/>
    </w:pPr>
    <w:rPr>
      <w:rFonts w:ascii="Courier New" w:eastAsia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21824D-F5A7-4835-94EB-5067F40F9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923</Words>
  <Characters>5264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Семён Торгашов</cp:lastModifiedBy>
  <cp:revision>3</cp:revision>
  <dcterms:created xsi:type="dcterms:W3CDTF">2013-12-23T23:15:00Z</dcterms:created>
  <dcterms:modified xsi:type="dcterms:W3CDTF">2026-03-23T09:52:00Z</dcterms:modified>
  <cp:category/>
</cp:coreProperties>
</file>